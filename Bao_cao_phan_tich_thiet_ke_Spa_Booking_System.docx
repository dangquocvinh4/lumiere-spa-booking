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1E3F7" w14:textId="77777777" w:rsidR="000C7D73" w:rsidRDefault="00000000">
      <w:pPr>
        <w:jc w:val="center"/>
      </w:pPr>
      <w:r>
        <w:rPr>
          <w:b/>
          <w:color w:val="8A2F5D"/>
          <w:sz w:val="32"/>
        </w:rPr>
        <w:t>ĐỒ ÁN / BÁO CÁO KHỞI ĐẦU DỰ ÁN</w:t>
      </w:r>
    </w:p>
    <w:p w14:paraId="022326CB" w14:textId="77777777" w:rsidR="000C7D73" w:rsidRDefault="000C7D73"/>
    <w:p w14:paraId="1993E5BB" w14:textId="77777777" w:rsidR="000C7D73" w:rsidRDefault="000C7D73"/>
    <w:p w14:paraId="59E10250" w14:textId="77777777" w:rsidR="000C7D73" w:rsidRDefault="00000000">
      <w:pPr>
        <w:jc w:val="center"/>
      </w:pPr>
      <w:r>
        <w:rPr>
          <w:b/>
          <w:color w:val="8A2F5D"/>
          <w:sz w:val="40"/>
        </w:rPr>
        <w:t>BÁO CÁO PHÂN TÍCH, THIẾT KẾ VÀ MÔ TẢ NGHIỆP VỤ</w:t>
      </w:r>
    </w:p>
    <w:p w14:paraId="28229D91" w14:textId="77777777" w:rsidR="000C7D73" w:rsidRDefault="00000000">
      <w:pPr>
        <w:jc w:val="center"/>
      </w:pPr>
      <w:r>
        <w:rPr>
          <w:b/>
          <w:sz w:val="36"/>
        </w:rPr>
        <w:t>HỆ THỐNG ĐẶT LỊCH SPA</w:t>
      </w:r>
    </w:p>
    <w:p w14:paraId="530389BC" w14:textId="77777777" w:rsidR="000C7D73" w:rsidRDefault="00000000">
      <w:pPr>
        <w:jc w:val="center"/>
      </w:pPr>
      <w:r>
        <w:rPr>
          <w:i/>
          <w:sz w:val="28"/>
        </w:rPr>
        <w:t>Spa Booking System</w:t>
      </w:r>
    </w:p>
    <w:p w14:paraId="49C7C4C4" w14:textId="77777777" w:rsidR="000C7D73" w:rsidRDefault="000C7D73">
      <w:pPr>
        <w:jc w:val="center"/>
      </w:pPr>
    </w:p>
    <w:p w14:paraId="0FD47A62" w14:textId="77777777" w:rsidR="000C7D73" w:rsidRDefault="00000000">
      <w:pPr>
        <w:jc w:val="center"/>
      </w:pPr>
      <w:r>
        <w:t>Ngày lập: 11/05/2026</w:t>
      </w:r>
    </w:p>
    <w:p w14:paraId="6567B9A5" w14:textId="77777777" w:rsidR="000C7D73" w:rsidRDefault="00000000">
      <w:pPr>
        <w:jc w:val="center"/>
      </w:pPr>
      <w:r>
        <w:t>Công nghệ đề xuất: Vite + React, Spring Boot REST API, PostgreSQL/MySQL, JWT, Vercel, Render/Railway</w:t>
      </w:r>
    </w:p>
    <w:p w14:paraId="5749EA0C" w14:textId="77777777" w:rsidR="000C7D73" w:rsidRDefault="00000000">
      <w:pPr>
        <w:jc w:val="center"/>
      </w:pPr>
      <w:r>
        <w:t>Phiên bản tài liệu: 1.0</w:t>
      </w:r>
    </w:p>
    <w:p w14:paraId="49A4B8E8" w14:textId="77777777" w:rsidR="000C7D73" w:rsidRDefault="00000000">
      <w:pPr>
        <w:jc w:val="center"/>
      </w:pPr>
      <w:r>
        <w:t>Đối tượng sử dụng: khách hàng spa, lễ tân, kỹ thuật viên, quản lý spa</w:t>
      </w:r>
    </w:p>
    <w:p w14:paraId="4F56815C" w14:textId="77777777" w:rsidR="000C7D73" w:rsidRDefault="00000000">
      <w:r>
        <w:br w:type="page"/>
      </w:r>
    </w:p>
    <w:p w14:paraId="44AD8189" w14:textId="77777777" w:rsidR="000C7D73" w:rsidRDefault="00000000">
      <w:pPr>
        <w:pStyle w:val="Heading1"/>
      </w:pPr>
      <w:r>
        <w:lastRenderedPageBreak/>
        <w:t>Thông Tin Tài Liệu</w:t>
      </w:r>
    </w:p>
    <w:tbl>
      <w:tblPr>
        <w:tblStyle w:val="TableGrid"/>
        <w:tblW w:w="0" w:type="auto"/>
        <w:jc w:val="center"/>
        <w:tblLook w:val="04A0" w:firstRow="1" w:lastRow="0" w:firstColumn="1" w:lastColumn="0" w:noHBand="0" w:noVBand="1"/>
      </w:tblPr>
      <w:tblGrid>
        <w:gridCol w:w="2268"/>
        <w:gridCol w:w="6803"/>
      </w:tblGrid>
      <w:tr w:rsidR="000C7D73" w14:paraId="4D0F685B" w14:textId="77777777">
        <w:trPr>
          <w:tblHeader/>
          <w:jc w:val="center"/>
        </w:trPr>
        <w:tc>
          <w:tcPr>
            <w:tcW w:w="2268" w:type="dxa"/>
            <w:shd w:val="clear" w:color="auto" w:fill="F2D9E6"/>
            <w:vAlign w:val="center"/>
          </w:tcPr>
          <w:p w14:paraId="4F4F39D0" w14:textId="77777777" w:rsidR="000C7D73" w:rsidRDefault="00000000">
            <w:r>
              <w:rPr>
                <w:b/>
                <w:sz w:val="21"/>
              </w:rPr>
              <w:t>Mục</w:t>
            </w:r>
          </w:p>
        </w:tc>
        <w:tc>
          <w:tcPr>
            <w:tcW w:w="6803" w:type="dxa"/>
            <w:shd w:val="clear" w:color="auto" w:fill="F2D9E6"/>
            <w:vAlign w:val="center"/>
          </w:tcPr>
          <w:p w14:paraId="2D69C09F" w14:textId="77777777" w:rsidR="000C7D73" w:rsidRDefault="00000000">
            <w:r>
              <w:rPr>
                <w:b/>
                <w:sz w:val="21"/>
              </w:rPr>
              <w:t>Nội dung</w:t>
            </w:r>
          </w:p>
        </w:tc>
      </w:tr>
      <w:tr w:rsidR="000C7D73" w14:paraId="0C2AC16B" w14:textId="77777777">
        <w:trPr>
          <w:jc w:val="center"/>
        </w:trPr>
        <w:tc>
          <w:tcPr>
            <w:tcW w:w="2268" w:type="dxa"/>
            <w:vAlign w:val="center"/>
          </w:tcPr>
          <w:p w14:paraId="632347AB" w14:textId="77777777" w:rsidR="000C7D73" w:rsidRDefault="00000000">
            <w:r>
              <w:rPr>
                <w:sz w:val="20"/>
              </w:rPr>
              <w:t>Tên hệ thống</w:t>
            </w:r>
          </w:p>
        </w:tc>
        <w:tc>
          <w:tcPr>
            <w:tcW w:w="6803" w:type="dxa"/>
            <w:vAlign w:val="center"/>
          </w:tcPr>
          <w:p w14:paraId="5B815871" w14:textId="77777777" w:rsidR="000C7D73" w:rsidRDefault="00000000">
            <w:r>
              <w:rPr>
                <w:sz w:val="20"/>
              </w:rPr>
              <w:t>Hệ thống đặt lịch Spa</w:t>
            </w:r>
          </w:p>
        </w:tc>
      </w:tr>
      <w:tr w:rsidR="000C7D73" w14:paraId="3CB75179" w14:textId="77777777">
        <w:trPr>
          <w:jc w:val="center"/>
        </w:trPr>
        <w:tc>
          <w:tcPr>
            <w:tcW w:w="2268" w:type="dxa"/>
            <w:vAlign w:val="center"/>
          </w:tcPr>
          <w:p w14:paraId="5F4ADB98" w14:textId="77777777" w:rsidR="000C7D73" w:rsidRDefault="00000000">
            <w:r>
              <w:rPr>
                <w:sz w:val="20"/>
              </w:rPr>
              <w:t>Tên tiếng Anh</w:t>
            </w:r>
          </w:p>
        </w:tc>
        <w:tc>
          <w:tcPr>
            <w:tcW w:w="6803" w:type="dxa"/>
            <w:vAlign w:val="center"/>
          </w:tcPr>
          <w:p w14:paraId="55D73920" w14:textId="77777777" w:rsidR="000C7D73" w:rsidRDefault="00000000">
            <w:r>
              <w:rPr>
                <w:sz w:val="20"/>
              </w:rPr>
              <w:t>Spa Booking System</w:t>
            </w:r>
          </w:p>
        </w:tc>
      </w:tr>
      <w:tr w:rsidR="000C7D73" w14:paraId="5CBE5F97" w14:textId="77777777">
        <w:trPr>
          <w:jc w:val="center"/>
        </w:trPr>
        <w:tc>
          <w:tcPr>
            <w:tcW w:w="2268" w:type="dxa"/>
            <w:vAlign w:val="center"/>
          </w:tcPr>
          <w:p w14:paraId="5FBD686B" w14:textId="77777777" w:rsidR="000C7D73" w:rsidRDefault="00000000">
            <w:r>
              <w:rPr>
                <w:sz w:val="20"/>
              </w:rPr>
              <w:t>Mục tiêu</w:t>
            </w:r>
          </w:p>
        </w:tc>
        <w:tc>
          <w:tcPr>
            <w:tcW w:w="6803" w:type="dxa"/>
            <w:vAlign w:val="center"/>
          </w:tcPr>
          <w:p w14:paraId="005BCC6F" w14:textId="77777777" w:rsidR="000C7D73" w:rsidRDefault="00000000">
            <w:r>
              <w:rPr>
                <w:sz w:val="20"/>
              </w:rPr>
              <w:t>Xây dựng nền tảng giúp khách hàng đặt lịch dịch vụ spa trực tuyến, đồng thời hỗ trợ spa quản lý lịch hẹn, nhân viên, dịch vụ và doanh thu.</w:t>
            </w:r>
          </w:p>
        </w:tc>
      </w:tr>
      <w:tr w:rsidR="000C7D73" w14:paraId="377C6281" w14:textId="77777777">
        <w:trPr>
          <w:jc w:val="center"/>
        </w:trPr>
        <w:tc>
          <w:tcPr>
            <w:tcW w:w="2268" w:type="dxa"/>
            <w:vAlign w:val="center"/>
          </w:tcPr>
          <w:p w14:paraId="0E661693" w14:textId="77777777" w:rsidR="000C7D73" w:rsidRDefault="00000000">
            <w:r>
              <w:rPr>
                <w:sz w:val="20"/>
              </w:rPr>
              <w:t>Phạm vi giai đoạn đầu</w:t>
            </w:r>
          </w:p>
        </w:tc>
        <w:tc>
          <w:tcPr>
            <w:tcW w:w="6803" w:type="dxa"/>
            <w:vAlign w:val="center"/>
          </w:tcPr>
          <w:p w14:paraId="7D7CCAC8" w14:textId="77777777" w:rsidR="000C7D73" w:rsidRDefault="00000000">
            <w:r>
              <w:rPr>
                <w:sz w:val="20"/>
              </w:rPr>
              <w:t>Đăng nhập, quản lý dịch vụ, quản lý nhân viên, kiểm tra khung giờ trống, đặt lịch, xác nhận/hủy lịch, thông báo và dashboard cơ bản.</w:t>
            </w:r>
          </w:p>
        </w:tc>
      </w:tr>
      <w:tr w:rsidR="000C7D73" w14:paraId="04994079" w14:textId="77777777">
        <w:trPr>
          <w:jc w:val="center"/>
        </w:trPr>
        <w:tc>
          <w:tcPr>
            <w:tcW w:w="2268" w:type="dxa"/>
            <w:vAlign w:val="center"/>
          </w:tcPr>
          <w:p w14:paraId="39DBAE7A" w14:textId="77777777" w:rsidR="000C7D73" w:rsidRDefault="00000000">
            <w:r>
              <w:rPr>
                <w:sz w:val="20"/>
              </w:rPr>
              <w:t>Công nghệ</w:t>
            </w:r>
          </w:p>
        </w:tc>
        <w:tc>
          <w:tcPr>
            <w:tcW w:w="6803" w:type="dxa"/>
            <w:vAlign w:val="center"/>
          </w:tcPr>
          <w:p w14:paraId="3BC16054" w14:textId="77777777" w:rsidR="000C7D73" w:rsidRDefault="00000000">
            <w:r>
              <w:rPr>
                <w:sz w:val="20"/>
              </w:rPr>
              <w:t>Vite + React cho frontend; Spring Boot REST API cho backend; PostgreSQL/MySQL cho database; JWT; Vercel cho frontend; Render/Railway/Fly.io cho backend.</w:t>
            </w:r>
          </w:p>
        </w:tc>
      </w:tr>
      <w:tr w:rsidR="000C7D73" w14:paraId="77C17A63" w14:textId="77777777">
        <w:trPr>
          <w:jc w:val="center"/>
        </w:trPr>
        <w:tc>
          <w:tcPr>
            <w:tcW w:w="2268" w:type="dxa"/>
            <w:vAlign w:val="center"/>
          </w:tcPr>
          <w:p w14:paraId="064B2027" w14:textId="77777777" w:rsidR="000C7D73" w:rsidRDefault="00000000">
            <w:r>
              <w:rPr>
                <w:sz w:val="20"/>
              </w:rPr>
              <w:t>Ghi chú triển khai</w:t>
            </w:r>
          </w:p>
        </w:tc>
        <w:tc>
          <w:tcPr>
            <w:tcW w:w="6803" w:type="dxa"/>
            <w:vAlign w:val="center"/>
          </w:tcPr>
          <w:p w14:paraId="0B1D2282" w14:textId="77777777" w:rsidR="000C7D73" w:rsidRDefault="00000000">
            <w:r>
              <w:rPr>
                <w:sz w:val="20"/>
              </w:rPr>
              <w:t>Frontend Vite deploy tốt trên Vercel. Backend Spring Boot nên deploy riêng trên Render/Railway/Fly.io hoặc VPS.</w:t>
            </w:r>
          </w:p>
        </w:tc>
      </w:tr>
    </w:tbl>
    <w:p w14:paraId="54812BC3" w14:textId="77777777" w:rsidR="000C7D73" w:rsidRDefault="000C7D73"/>
    <w:tbl>
      <w:tblPr>
        <w:tblStyle w:val="TableGrid"/>
        <w:tblW w:w="0" w:type="auto"/>
        <w:jc w:val="center"/>
        <w:tblLook w:val="04A0" w:firstRow="1" w:lastRow="0" w:firstColumn="1" w:lastColumn="0" w:noHBand="0" w:noVBand="1"/>
      </w:tblPr>
      <w:tblGrid>
        <w:gridCol w:w="1417"/>
        <w:gridCol w:w="1701"/>
        <w:gridCol w:w="2268"/>
        <w:gridCol w:w="3969"/>
      </w:tblGrid>
      <w:tr w:rsidR="000C7D73" w14:paraId="2101EF7A" w14:textId="77777777">
        <w:trPr>
          <w:tblHeader/>
          <w:jc w:val="center"/>
        </w:trPr>
        <w:tc>
          <w:tcPr>
            <w:tcW w:w="1417" w:type="dxa"/>
            <w:shd w:val="clear" w:color="auto" w:fill="F2D9E6"/>
            <w:vAlign w:val="center"/>
          </w:tcPr>
          <w:p w14:paraId="7A78C528" w14:textId="77777777" w:rsidR="000C7D73" w:rsidRDefault="00000000">
            <w:r>
              <w:rPr>
                <w:b/>
                <w:sz w:val="21"/>
              </w:rPr>
              <w:t>Phiên bản</w:t>
            </w:r>
          </w:p>
        </w:tc>
        <w:tc>
          <w:tcPr>
            <w:tcW w:w="1701" w:type="dxa"/>
            <w:shd w:val="clear" w:color="auto" w:fill="F2D9E6"/>
            <w:vAlign w:val="center"/>
          </w:tcPr>
          <w:p w14:paraId="06309043" w14:textId="77777777" w:rsidR="000C7D73" w:rsidRDefault="00000000">
            <w:r>
              <w:rPr>
                <w:b/>
                <w:sz w:val="21"/>
              </w:rPr>
              <w:t>Ngày</w:t>
            </w:r>
          </w:p>
        </w:tc>
        <w:tc>
          <w:tcPr>
            <w:tcW w:w="2268" w:type="dxa"/>
            <w:shd w:val="clear" w:color="auto" w:fill="F2D9E6"/>
            <w:vAlign w:val="center"/>
          </w:tcPr>
          <w:p w14:paraId="101B1037" w14:textId="77777777" w:rsidR="000C7D73" w:rsidRDefault="00000000">
            <w:r>
              <w:rPr>
                <w:b/>
                <w:sz w:val="21"/>
              </w:rPr>
              <w:t>Người thực hiện</w:t>
            </w:r>
          </w:p>
        </w:tc>
        <w:tc>
          <w:tcPr>
            <w:tcW w:w="3969" w:type="dxa"/>
            <w:shd w:val="clear" w:color="auto" w:fill="F2D9E6"/>
            <w:vAlign w:val="center"/>
          </w:tcPr>
          <w:p w14:paraId="7949D875" w14:textId="77777777" w:rsidR="000C7D73" w:rsidRDefault="00000000">
            <w:r>
              <w:rPr>
                <w:b/>
                <w:sz w:val="21"/>
              </w:rPr>
              <w:t>Nội dung thay đổi</w:t>
            </w:r>
          </w:p>
        </w:tc>
      </w:tr>
      <w:tr w:rsidR="000C7D73" w14:paraId="4F824375" w14:textId="77777777">
        <w:trPr>
          <w:jc w:val="center"/>
        </w:trPr>
        <w:tc>
          <w:tcPr>
            <w:tcW w:w="1417" w:type="dxa"/>
            <w:vAlign w:val="center"/>
          </w:tcPr>
          <w:p w14:paraId="624CCF3E" w14:textId="77777777" w:rsidR="000C7D73" w:rsidRDefault="00000000">
            <w:r>
              <w:rPr>
                <w:sz w:val="20"/>
              </w:rPr>
              <w:t>1.0</w:t>
            </w:r>
          </w:p>
        </w:tc>
        <w:tc>
          <w:tcPr>
            <w:tcW w:w="1701" w:type="dxa"/>
            <w:vAlign w:val="center"/>
          </w:tcPr>
          <w:p w14:paraId="37B77902" w14:textId="77777777" w:rsidR="000C7D73" w:rsidRDefault="00000000">
            <w:r>
              <w:rPr>
                <w:sz w:val="20"/>
              </w:rPr>
              <w:t>11/05/2026</w:t>
            </w:r>
          </w:p>
        </w:tc>
        <w:tc>
          <w:tcPr>
            <w:tcW w:w="2268" w:type="dxa"/>
            <w:vAlign w:val="center"/>
          </w:tcPr>
          <w:p w14:paraId="14AA0265" w14:textId="270801DD" w:rsidR="000C7D73" w:rsidRDefault="00000000">
            <w:r>
              <w:rPr>
                <w:sz w:val="20"/>
              </w:rPr>
              <w:t>Sinh viên</w:t>
            </w:r>
          </w:p>
        </w:tc>
        <w:tc>
          <w:tcPr>
            <w:tcW w:w="3969" w:type="dxa"/>
            <w:vAlign w:val="center"/>
          </w:tcPr>
          <w:p w14:paraId="592A86CD" w14:textId="77777777" w:rsidR="000C7D73" w:rsidRDefault="00000000">
            <w:r>
              <w:rPr>
                <w:sz w:val="20"/>
              </w:rPr>
              <w:t>Tạo báo cáo phân tích, thiết kế và mô tả nghiệp vụ ban đầu cho Spa Booking System.</w:t>
            </w:r>
          </w:p>
        </w:tc>
      </w:tr>
    </w:tbl>
    <w:p w14:paraId="5362C94D" w14:textId="77777777" w:rsidR="000C7D73" w:rsidRDefault="000C7D73"/>
    <w:p w14:paraId="0FD17B19" w14:textId="77777777" w:rsidR="000C7D73" w:rsidRDefault="00000000">
      <w:pPr>
        <w:pStyle w:val="Heading1"/>
      </w:pPr>
      <w:r>
        <w:t>Mục Lục</w:t>
      </w:r>
    </w:p>
    <w:p w14:paraId="726C25AD" w14:textId="77777777" w:rsidR="000C7D73" w:rsidRDefault="00000000">
      <w:r>
        <w:fldChar w:fldCharType="begin"/>
      </w:r>
      <w:r>
        <w:instrText>TOC \o "1-3" \h \z \u</w:instrText>
      </w:r>
      <w:r>
        <w:fldChar w:fldCharType="separate"/>
      </w:r>
      <w:r>
        <w:t>Nhấn chuột phải và chọn Update Field để cập nhật mục lục trong Microsoft Word.</w:t>
      </w:r>
      <w:r>
        <w:fldChar w:fldCharType="end"/>
      </w:r>
    </w:p>
    <w:p w14:paraId="39EE5582" w14:textId="77777777" w:rsidR="000C7D73" w:rsidRDefault="00000000">
      <w:r>
        <w:br w:type="page"/>
      </w:r>
    </w:p>
    <w:p w14:paraId="07533937" w14:textId="77777777" w:rsidR="000C7D73" w:rsidRDefault="00000000">
      <w:pPr>
        <w:pStyle w:val="Heading1"/>
      </w:pPr>
      <w:r>
        <w:lastRenderedPageBreak/>
        <w:t>1. Tổng Quan Đề Tài</w:t>
      </w:r>
    </w:p>
    <w:p w14:paraId="1EC6B66B" w14:textId="77777777" w:rsidR="000C7D73" w:rsidRDefault="00000000">
      <w:pPr>
        <w:pStyle w:val="Heading2"/>
      </w:pPr>
      <w:r>
        <w:t>1.1. Bối Cảnh</w:t>
      </w:r>
    </w:p>
    <w:p w14:paraId="4850ECA1" w14:textId="77777777" w:rsidR="000C7D73" w:rsidRDefault="00000000">
      <w:r>
        <w:t>Các spa, salon và trung tâm chăm sóc sắc đẹp thường nhận lịch hẹn qua điện thoại, tin nhắn hoặc mạng xã hội. Cách đặt lịch thủ công này dễ gây trùng lịch, bỏ sót khách, khó phân bổ kỹ thuật viên và khó thống kê hiệu quả kinh doanh.</w:t>
      </w:r>
    </w:p>
    <w:p w14:paraId="6392BA72" w14:textId="77777777" w:rsidR="000C7D73" w:rsidRDefault="00000000">
      <w:r>
        <w:t>Hệ thống đặt lịch Spa được xây dựng để số hóa quy trình đặt lịch, giúp khách hàng chủ động chọn dịch vụ, thời gian và nhân viên phù hợp. Đối với spa, hệ thống giúp quản lý lịch hẹn tập trung, theo dõi trạng thái phục vụ, quản lý doanh thu và nâng cao trải nghiệm khách hàng.</w:t>
      </w:r>
    </w:p>
    <w:p w14:paraId="0F079F14" w14:textId="77777777" w:rsidR="000C7D73" w:rsidRDefault="00000000">
      <w:pPr>
        <w:pStyle w:val="Heading2"/>
      </w:pPr>
      <w:r>
        <w:t>1.2. Mục Tiêu</w:t>
      </w:r>
    </w:p>
    <w:p w14:paraId="326E78D1" w14:textId="77777777" w:rsidR="000C7D73" w:rsidRDefault="00000000">
      <w:pPr>
        <w:pStyle w:val="ListBullet"/>
        <w:spacing w:after="40"/>
      </w:pPr>
      <w:r>
        <w:t>Cho phép khách hàng xem dịch vụ, bảng giá, thời lượng và đặt lịch trực tuyến.</w:t>
      </w:r>
    </w:p>
    <w:p w14:paraId="531DA664" w14:textId="77777777" w:rsidR="000C7D73" w:rsidRDefault="00000000">
      <w:pPr>
        <w:pStyle w:val="ListBullet"/>
        <w:spacing w:after="40"/>
      </w:pPr>
      <w:r>
        <w:t>Hỗ trợ spa kiểm tra khung giờ trống theo dịch vụ, nhân viên, phòng và chi nhánh.</w:t>
      </w:r>
    </w:p>
    <w:p w14:paraId="33853A92" w14:textId="77777777" w:rsidR="000C7D73" w:rsidRDefault="00000000">
      <w:pPr>
        <w:pStyle w:val="ListBullet"/>
        <w:spacing w:after="40"/>
      </w:pPr>
      <w:r>
        <w:t>Giảm tình trạng đặt trùng lịch, quên lịch hoặc ghi nhận lịch hẹn thủ công sai sót.</w:t>
      </w:r>
    </w:p>
    <w:p w14:paraId="1924D0A1" w14:textId="77777777" w:rsidR="000C7D73" w:rsidRDefault="00000000">
      <w:pPr>
        <w:pStyle w:val="ListBullet"/>
        <w:spacing w:after="40"/>
      </w:pPr>
      <w:r>
        <w:t>Hỗ trợ lễ tân xác nhận, đổi lịch, hủy lịch, check-in và cập nhật trạng thái phục vụ.</w:t>
      </w:r>
    </w:p>
    <w:p w14:paraId="34645EF2" w14:textId="77777777" w:rsidR="000C7D73" w:rsidRDefault="00000000">
      <w:pPr>
        <w:pStyle w:val="ListBullet"/>
        <w:spacing w:after="40"/>
      </w:pPr>
      <w:r>
        <w:t>Cung cấp dashboard cơ bản về số lịch hẹn, doanh thu dự kiến, dịch vụ phổ biến và tỷ lệ hủy lịch.</w:t>
      </w:r>
    </w:p>
    <w:p w14:paraId="099B3512" w14:textId="77777777" w:rsidR="000C7D73" w:rsidRDefault="00000000">
      <w:pPr>
        <w:pStyle w:val="Heading2"/>
      </w:pPr>
      <w:r>
        <w:t>1.3. Đối Tượng Sử Dụng</w:t>
      </w:r>
    </w:p>
    <w:tbl>
      <w:tblPr>
        <w:tblStyle w:val="TableGrid"/>
        <w:tblW w:w="0" w:type="auto"/>
        <w:jc w:val="center"/>
        <w:tblLook w:val="04A0" w:firstRow="1" w:lastRow="0" w:firstColumn="1" w:lastColumn="0" w:noHBand="0" w:noVBand="1"/>
      </w:tblPr>
      <w:tblGrid>
        <w:gridCol w:w="1984"/>
        <w:gridCol w:w="2835"/>
        <w:gridCol w:w="4252"/>
      </w:tblGrid>
      <w:tr w:rsidR="000C7D73" w14:paraId="4DD461F1" w14:textId="77777777">
        <w:trPr>
          <w:tblHeader/>
          <w:jc w:val="center"/>
        </w:trPr>
        <w:tc>
          <w:tcPr>
            <w:tcW w:w="1984" w:type="dxa"/>
            <w:shd w:val="clear" w:color="auto" w:fill="F2D9E6"/>
            <w:vAlign w:val="center"/>
          </w:tcPr>
          <w:p w14:paraId="224FAE23" w14:textId="77777777" w:rsidR="000C7D73" w:rsidRDefault="00000000">
            <w:r>
              <w:rPr>
                <w:b/>
                <w:sz w:val="21"/>
              </w:rPr>
              <w:t>Nhóm người dùng</w:t>
            </w:r>
          </w:p>
        </w:tc>
        <w:tc>
          <w:tcPr>
            <w:tcW w:w="2835" w:type="dxa"/>
            <w:shd w:val="clear" w:color="auto" w:fill="F2D9E6"/>
            <w:vAlign w:val="center"/>
          </w:tcPr>
          <w:p w14:paraId="65D829D6" w14:textId="77777777" w:rsidR="000C7D73" w:rsidRDefault="00000000">
            <w:r>
              <w:rPr>
                <w:b/>
                <w:sz w:val="21"/>
              </w:rPr>
              <w:t>Mô tả</w:t>
            </w:r>
          </w:p>
        </w:tc>
        <w:tc>
          <w:tcPr>
            <w:tcW w:w="4252" w:type="dxa"/>
            <w:shd w:val="clear" w:color="auto" w:fill="F2D9E6"/>
            <w:vAlign w:val="center"/>
          </w:tcPr>
          <w:p w14:paraId="30C9EEA1" w14:textId="77777777" w:rsidR="000C7D73" w:rsidRDefault="00000000">
            <w:r>
              <w:rPr>
                <w:b/>
                <w:sz w:val="21"/>
              </w:rPr>
              <w:t>Nhu cầu chính</w:t>
            </w:r>
          </w:p>
        </w:tc>
      </w:tr>
      <w:tr w:rsidR="000C7D73" w14:paraId="3FD4486E" w14:textId="77777777">
        <w:trPr>
          <w:jc w:val="center"/>
        </w:trPr>
        <w:tc>
          <w:tcPr>
            <w:tcW w:w="1984" w:type="dxa"/>
            <w:vAlign w:val="center"/>
          </w:tcPr>
          <w:p w14:paraId="67BE3104" w14:textId="77777777" w:rsidR="000C7D73" w:rsidRDefault="00000000">
            <w:r>
              <w:rPr>
                <w:sz w:val="20"/>
              </w:rPr>
              <w:t>Khách hàng</w:t>
            </w:r>
          </w:p>
        </w:tc>
        <w:tc>
          <w:tcPr>
            <w:tcW w:w="2835" w:type="dxa"/>
            <w:vAlign w:val="center"/>
          </w:tcPr>
          <w:p w14:paraId="066B57D3" w14:textId="77777777" w:rsidR="000C7D73" w:rsidRDefault="00000000">
            <w:r>
              <w:rPr>
                <w:sz w:val="20"/>
              </w:rPr>
              <w:t>Người đặt dịch vụ spa.</w:t>
            </w:r>
          </w:p>
        </w:tc>
        <w:tc>
          <w:tcPr>
            <w:tcW w:w="4252" w:type="dxa"/>
            <w:vAlign w:val="center"/>
          </w:tcPr>
          <w:p w14:paraId="5F14E64F" w14:textId="77777777" w:rsidR="000C7D73" w:rsidRDefault="00000000">
            <w:r>
              <w:rPr>
                <w:sz w:val="20"/>
              </w:rPr>
              <w:t>Xem dịch vụ, chọn thời gian, đặt lịch, đổi/hủy lịch, xem lịch sử sử dụng.</w:t>
            </w:r>
          </w:p>
        </w:tc>
      </w:tr>
      <w:tr w:rsidR="000C7D73" w14:paraId="12F3F013" w14:textId="77777777">
        <w:trPr>
          <w:jc w:val="center"/>
        </w:trPr>
        <w:tc>
          <w:tcPr>
            <w:tcW w:w="1984" w:type="dxa"/>
            <w:vAlign w:val="center"/>
          </w:tcPr>
          <w:p w14:paraId="4DEB74BC" w14:textId="77777777" w:rsidR="000C7D73" w:rsidRDefault="00000000">
            <w:r>
              <w:rPr>
                <w:sz w:val="20"/>
              </w:rPr>
              <w:t>Lễ tân</w:t>
            </w:r>
          </w:p>
        </w:tc>
        <w:tc>
          <w:tcPr>
            <w:tcW w:w="2835" w:type="dxa"/>
            <w:vAlign w:val="center"/>
          </w:tcPr>
          <w:p w14:paraId="5CEA22CB" w14:textId="77777777" w:rsidR="000C7D73" w:rsidRDefault="00000000">
            <w:r>
              <w:rPr>
                <w:sz w:val="20"/>
              </w:rPr>
              <w:t>Người tiếp nhận và điều phối lịch hẹn.</w:t>
            </w:r>
          </w:p>
        </w:tc>
        <w:tc>
          <w:tcPr>
            <w:tcW w:w="4252" w:type="dxa"/>
            <w:vAlign w:val="center"/>
          </w:tcPr>
          <w:p w14:paraId="1D459F10" w14:textId="77777777" w:rsidR="000C7D73" w:rsidRDefault="00000000">
            <w:r>
              <w:rPr>
                <w:sz w:val="20"/>
              </w:rPr>
              <w:t>Xác nhận lịch, tạo lịch hộ khách, check-in, cập nhật trạng thái.</w:t>
            </w:r>
          </w:p>
        </w:tc>
      </w:tr>
      <w:tr w:rsidR="000C7D73" w14:paraId="2B2B0687" w14:textId="77777777">
        <w:trPr>
          <w:jc w:val="center"/>
        </w:trPr>
        <w:tc>
          <w:tcPr>
            <w:tcW w:w="1984" w:type="dxa"/>
            <w:vAlign w:val="center"/>
          </w:tcPr>
          <w:p w14:paraId="334DB26A" w14:textId="77777777" w:rsidR="000C7D73" w:rsidRDefault="00000000">
            <w:r>
              <w:rPr>
                <w:sz w:val="20"/>
              </w:rPr>
              <w:t>Kỹ thuật viên</w:t>
            </w:r>
          </w:p>
        </w:tc>
        <w:tc>
          <w:tcPr>
            <w:tcW w:w="2835" w:type="dxa"/>
            <w:vAlign w:val="center"/>
          </w:tcPr>
          <w:p w14:paraId="46C2581C" w14:textId="77777777" w:rsidR="000C7D73" w:rsidRDefault="00000000">
            <w:r>
              <w:rPr>
                <w:sz w:val="20"/>
              </w:rPr>
              <w:t>Nhân viên thực hiện dịch vụ.</w:t>
            </w:r>
          </w:p>
        </w:tc>
        <w:tc>
          <w:tcPr>
            <w:tcW w:w="4252" w:type="dxa"/>
            <w:vAlign w:val="center"/>
          </w:tcPr>
          <w:p w14:paraId="28BB0E94" w14:textId="77777777" w:rsidR="000C7D73" w:rsidRDefault="00000000">
            <w:r>
              <w:rPr>
                <w:sz w:val="20"/>
              </w:rPr>
              <w:t>Xem lịch làm việc, lịch khách đặt, cập nhật tiến độ phục vụ.</w:t>
            </w:r>
          </w:p>
        </w:tc>
      </w:tr>
      <w:tr w:rsidR="000C7D73" w14:paraId="46CDB997" w14:textId="77777777">
        <w:trPr>
          <w:jc w:val="center"/>
        </w:trPr>
        <w:tc>
          <w:tcPr>
            <w:tcW w:w="1984" w:type="dxa"/>
            <w:vAlign w:val="center"/>
          </w:tcPr>
          <w:p w14:paraId="2CA63CD0" w14:textId="77777777" w:rsidR="000C7D73" w:rsidRDefault="00000000">
            <w:r>
              <w:rPr>
                <w:sz w:val="20"/>
              </w:rPr>
              <w:t>Quản lý spa</w:t>
            </w:r>
          </w:p>
        </w:tc>
        <w:tc>
          <w:tcPr>
            <w:tcW w:w="2835" w:type="dxa"/>
            <w:vAlign w:val="center"/>
          </w:tcPr>
          <w:p w14:paraId="0077D441" w14:textId="77777777" w:rsidR="000C7D73" w:rsidRDefault="00000000">
            <w:r>
              <w:rPr>
                <w:sz w:val="20"/>
              </w:rPr>
              <w:t>Người quản trị hoạt động kinh doanh.</w:t>
            </w:r>
          </w:p>
        </w:tc>
        <w:tc>
          <w:tcPr>
            <w:tcW w:w="4252" w:type="dxa"/>
            <w:vAlign w:val="center"/>
          </w:tcPr>
          <w:p w14:paraId="1016692E" w14:textId="77777777" w:rsidR="000C7D73" w:rsidRDefault="00000000">
            <w:r>
              <w:rPr>
                <w:sz w:val="20"/>
              </w:rPr>
              <w:t>Quản lý dịch vụ, nhân viên, lịch làm việc, chương trình khuyến mãi, xem báo cáo.</w:t>
            </w:r>
          </w:p>
        </w:tc>
      </w:tr>
      <w:tr w:rsidR="000C7D73" w14:paraId="3860935B" w14:textId="77777777">
        <w:trPr>
          <w:jc w:val="center"/>
        </w:trPr>
        <w:tc>
          <w:tcPr>
            <w:tcW w:w="1984" w:type="dxa"/>
            <w:vAlign w:val="center"/>
          </w:tcPr>
          <w:p w14:paraId="5D55BDD1" w14:textId="77777777" w:rsidR="000C7D73" w:rsidRDefault="00000000">
            <w:r>
              <w:rPr>
                <w:sz w:val="20"/>
              </w:rPr>
              <w:t>Admin hệ thống</w:t>
            </w:r>
          </w:p>
        </w:tc>
        <w:tc>
          <w:tcPr>
            <w:tcW w:w="2835" w:type="dxa"/>
            <w:vAlign w:val="center"/>
          </w:tcPr>
          <w:p w14:paraId="3D5FE8EC" w14:textId="77777777" w:rsidR="000C7D73" w:rsidRDefault="00000000">
            <w:r>
              <w:rPr>
                <w:sz w:val="20"/>
              </w:rPr>
              <w:t>Người cấu hình hệ thống.</w:t>
            </w:r>
          </w:p>
        </w:tc>
        <w:tc>
          <w:tcPr>
            <w:tcW w:w="4252" w:type="dxa"/>
            <w:vAlign w:val="center"/>
          </w:tcPr>
          <w:p w14:paraId="23777217" w14:textId="77777777" w:rsidR="000C7D73" w:rsidRDefault="00000000">
            <w:r>
              <w:rPr>
                <w:sz w:val="20"/>
              </w:rPr>
              <w:t>Quản lý tài khoản, vai trò, chi nhánh, phòng, dữ liệu nền.</w:t>
            </w:r>
          </w:p>
        </w:tc>
      </w:tr>
    </w:tbl>
    <w:p w14:paraId="6C01C9F8" w14:textId="77777777" w:rsidR="000C7D73" w:rsidRDefault="000C7D73"/>
    <w:p w14:paraId="1BAE2CFA" w14:textId="77777777" w:rsidR="000C7D73" w:rsidRDefault="00000000">
      <w:pPr>
        <w:pStyle w:val="Heading1"/>
      </w:pPr>
      <w:r>
        <w:t>2. Phân Tích Nghiệp Vụ</w:t>
      </w:r>
    </w:p>
    <w:p w14:paraId="04002C4B" w14:textId="77777777" w:rsidR="000C7D73" w:rsidRDefault="00000000">
      <w:pPr>
        <w:pStyle w:val="Heading2"/>
      </w:pPr>
      <w:r>
        <w:t>2.1. Vấn Đề Hiện Tại</w:t>
      </w:r>
    </w:p>
    <w:p w14:paraId="15AFF8F0" w14:textId="77777777" w:rsidR="000C7D73" w:rsidRDefault="00000000">
      <w:pPr>
        <w:pStyle w:val="ListBullet"/>
        <w:spacing w:after="40"/>
      </w:pPr>
      <w:r>
        <w:t>Khách hàng phải gọi điện hoặc nhắn tin để hỏi giờ trống, gây mất thời gian cho cả hai bên.</w:t>
      </w:r>
    </w:p>
    <w:p w14:paraId="1AEDD1CD" w14:textId="77777777" w:rsidR="000C7D73" w:rsidRDefault="00000000">
      <w:pPr>
        <w:pStyle w:val="ListBullet"/>
        <w:spacing w:after="40"/>
      </w:pPr>
      <w:r>
        <w:t>Lễ tân dễ ghi nhầm thời gian, nhầm dịch vụ hoặc đặt trùng kỹ thuật viên/phòng.</w:t>
      </w:r>
    </w:p>
    <w:p w14:paraId="30966B4F" w14:textId="77777777" w:rsidR="000C7D73" w:rsidRDefault="00000000">
      <w:pPr>
        <w:pStyle w:val="ListBullet"/>
        <w:spacing w:after="40"/>
      </w:pPr>
      <w:r>
        <w:t>Khách không được nhắc lịch tự động nên dễ quên lịch hẹn.</w:t>
      </w:r>
    </w:p>
    <w:p w14:paraId="159F7444" w14:textId="77777777" w:rsidR="000C7D73" w:rsidRDefault="00000000">
      <w:pPr>
        <w:pStyle w:val="ListBullet"/>
        <w:spacing w:after="40"/>
      </w:pPr>
      <w:r>
        <w:t>Spa khó biết dịch vụ nào được đặt nhiều, khung giờ nào đông khách, nhân viên nào đang quá tải.</w:t>
      </w:r>
    </w:p>
    <w:p w14:paraId="213C21E2" w14:textId="77777777" w:rsidR="000C7D73" w:rsidRDefault="00000000">
      <w:pPr>
        <w:pStyle w:val="ListBullet"/>
        <w:spacing w:after="40"/>
      </w:pPr>
      <w:r>
        <w:t>Việc hủy lịch hoặc đổi lịch chưa có quy trình rõ ràng, ảnh hưởng đến doanh thu và lịch làm việc.</w:t>
      </w:r>
    </w:p>
    <w:p w14:paraId="1AEC9207" w14:textId="77777777" w:rsidR="000C7D73" w:rsidRDefault="00000000">
      <w:pPr>
        <w:pStyle w:val="Heading2"/>
      </w:pPr>
      <w:r>
        <w:lastRenderedPageBreak/>
        <w:t>2.2. Quy Trình Đặt Lịch Mong Muốn</w:t>
      </w:r>
    </w:p>
    <w:p w14:paraId="00AACF7E" w14:textId="77777777" w:rsidR="000C7D73" w:rsidRDefault="00000000">
      <w:pPr>
        <w:pStyle w:val="ListNumber"/>
        <w:spacing w:after="40"/>
      </w:pPr>
      <w:r>
        <w:t>Khách hàng truy cập website, xem danh sách dịch vụ spa.</w:t>
      </w:r>
    </w:p>
    <w:p w14:paraId="33E6CA0C" w14:textId="77777777" w:rsidR="000C7D73" w:rsidRDefault="00000000">
      <w:pPr>
        <w:pStyle w:val="ListNumber"/>
        <w:spacing w:after="40"/>
      </w:pPr>
      <w:r>
        <w:t>Khách hàng chọn dịch vụ, chi nhánh, ngày giờ mong muốn và kỹ thuật viên nếu có nhu cầu.</w:t>
      </w:r>
    </w:p>
    <w:p w14:paraId="37E20DD2" w14:textId="77777777" w:rsidR="000C7D73" w:rsidRDefault="00000000">
      <w:pPr>
        <w:pStyle w:val="ListNumber"/>
        <w:spacing w:after="40"/>
      </w:pPr>
      <w:r>
        <w:t>Hệ thống kiểm tra khung giờ trống dựa trên thời lượng dịch vụ, lịch làm việc, lịch nghỉ và lịch đã được đặt.</w:t>
      </w:r>
    </w:p>
    <w:p w14:paraId="76390000" w14:textId="77777777" w:rsidR="000C7D73" w:rsidRDefault="00000000">
      <w:pPr>
        <w:pStyle w:val="ListNumber"/>
        <w:spacing w:after="40"/>
      </w:pPr>
      <w:r>
        <w:t>Khách hàng nhập thông tin liên hệ, ghi chú, mã khuyến mãi nếu có và gửi yêu cầu đặt lịch.</w:t>
      </w:r>
    </w:p>
    <w:p w14:paraId="03C1E5E8" w14:textId="77777777" w:rsidR="000C7D73" w:rsidRDefault="00000000">
      <w:pPr>
        <w:pStyle w:val="ListNumber"/>
        <w:spacing w:after="40"/>
      </w:pPr>
      <w:r>
        <w:t>Hệ thống tạo lịch hẹn ở trạng thái chờ xác nhận hoặc tự xác nhận tùy cấu hình.</w:t>
      </w:r>
    </w:p>
    <w:p w14:paraId="409DA9F5" w14:textId="77777777" w:rsidR="000C7D73" w:rsidRDefault="00000000">
      <w:pPr>
        <w:pStyle w:val="ListNumber"/>
        <w:spacing w:after="40"/>
      </w:pPr>
      <w:r>
        <w:t>Lễ tân xác nhận lịch, đổi lịch hoặc hủy lịch khi cần.</w:t>
      </w:r>
    </w:p>
    <w:p w14:paraId="7B8DEA13" w14:textId="77777777" w:rsidR="000C7D73" w:rsidRDefault="00000000">
      <w:pPr>
        <w:pStyle w:val="ListNumber"/>
        <w:spacing w:after="40"/>
      </w:pPr>
      <w:r>
        <w:t>Khi khách đến spa, lễ tân check-in và kỹ thuật viên thực hiện dịch vụ.</w:t>
      </w:r>
    </w:p>
    <w:p w14:paraId="0E59E573" w14:textId="77777777" w:rsidR="000C7D73" w:rsidRDefault="00000000">
      <w:pPr>
        <w:pStyle w:val="ListNumber"/>
        <w:spacing w:after="40"/>
      </w:pPr>
      <w:r>
        <w:t>Sau khi hoàn thành, hệ thống cập nhật trạng thái, ghi nhận thanh toán và cho phép khách đánh giá dịch vụ.</w:t>
      </w:r>
    </w:p>
    <w:p w14:paraId="29C41AB6" w14:textId="77777777" w:rsidR="000C7D73" w:rsidRDefault="00000000">
      <w:pPr>
        <w:pStyle w:val="Heading2"/>
      </w:pPr>
      <w:r>
        <w:t>2.3. Nhóm Dịch Vụ Giai Đoạn Đầu</w:t>
      </w:r>
    </w:p>
    <w:tbl>
      <w:tblPr>
        <w:tblStyle w:val="TableGrid"/>
        <w:tblW w:w="0" w:type="auto"/>
        <w:jc w:val="center"/>
        <w:tblLook w:val="04A0" w:firstRow="1" w:lastRow="0" w:firstColumn="1" w:lastColumn="0" w:noHBand="0" w:noVBand="1"/>
      </w:tblPr>
      <w:tblGrid>
        <w:gridCol w:w="1814"/>
        <w:gridCol w:w="2948"/>
        <w:gridCol w:w="4309"/>
      </w:tblGrid>
      <w:tr w:rsidR="000C7D73" w14:paraId="788E8975" w14:textId="77777777">
        <w:trPr>
          <w:tblHeader/>
          <w:jc w:val="center"/>
        </w:trPr>
        <w:tc>
          <w:tcPr>
            <w:tcW w:w="1814" w:type="dxa"/>
            <w:shd w:val="clear" w:color="auto" w:fill="F2D9E6"/>
            <w:vAlign w:val="center"/>
          </w:tcPr>
          <w:p w14:paraId="634178DA" w14:textId="77777777" w:rsidR="000C7D73" w:rsidRDefault="00000000">
            <w:r>
              <w:rPr>
                <w:b/>
                <w:sz w:val="21"/>
              </w:rPr>
              <w:t>Nhóm dịch vụ</w:t>
            </w:r>
          </w:p>
        </w:tc>
        <w:tc>
          <w:tcPr>
            <w:tcW w:w="2948" w:type="dxa"/>
            <w:shd w:val="clear" w:color="auto" w:fill="F2D9E6"/>
            <w:vAlign w:val="center"/>
          </w:tcPr>
          <w:p w14:paraId="61C64100" w14:textId="77777777" w:rsidR="000C7D73" w:rsidRDefault="00000000">
            <w:r>
              <w:rPr>
                <w:b/>
                <w:sz w:val="21"/>
              </w:rPr>
              <w:t>Ví dụ dịch vụ</w:t>
            </w:r>
          </w:p>
        </w:tc>
        <w:tc>
          <w:tcPr>
            <w:tcW w:w="4309" w:type="dxa"/>
            <w:shd w:val="clear" w:color="auto" w:fill="F2D9E6"/>
            <w:vAlign w:val="center"/>
          </w:tcPr>
          <w:p w14:paraId="0DB875DE" w14:textId="77777777" w:rsidR="000C7D73" w:rsidRDefault="00000000">
            <w:r>
              <w:rPr>
                <w:b/>
                <w:sz w:val="21"/>
              </w:rPr>
              <w:t>Thông tin cần quản lý</w:t>
            </w:r>
          </w:p>
        </w:tc>
      </w:tr>
      <w:tr w:rsidR="000C7D73" w14:paraId="38587844" w14:textId="77777777">
        <w:trPr>
          <w:jc w:val="center"/>
        </w:trPr>
        <w:tc>
          <w:tcPr>
            <w:tcW w:w="1814" w:type="dxa"/>
            <w:vAlign w:val="center"/>
          </w:tcPr>
          <w:p w14:paraId="0F3C361B" w14:textId="77777777" w:rsidR="000C7D73" w:rsidRDefault="00000000">
            <w:r>
              <w:rPr>
                <w:sz w:val="20"/>
              </w:rPr>
              <w:t>Massage</w:t>
            </w:r>
          </w:p>
        </w:tc>
        <w:tc>
          <w:tcPr>
            <w:tcW w:w="2948" w:type="dxa"/>
            <w:vAlign w:val="center"/>
          </w:tcPr>
          <w:p w14:paraId="13F4732B" w14:textId="77777777" w:rsidR="000C7D73" w:rsidRDefault="00000000">
            <w:r>
              <w:rPr>
                <w:sz w:val="20"/>
              </w:rPr>
              <w:t>Massage body, massage đá nóng, massage chân.</w:t>
            </w:r>
          </w:p>
        </w:tc>
        <w:tc>
          <w:tcPr>
            <w:tcW w:w="4309" w:type="dxa"/>
            <w:vAlign w:val="center"/>
          </w:tcPr>
          <w:p w14:paraId="23F2E56E" w14:textId="77777777" w:rsidR="000C7D73" w:rsidRDefault="00000000">
            <w:r>
              <w:rPr>
                <w:sz w:val="20"/>
              </w:rPr>
              <w:t>Tên dịch vụ, thời lượng, giá, kỹ thuật viên phù hợp, phòng thực hiện.</w:t>
            </w:r>
          </w:p>
        </w:tc>
      </w:tr>
      <w:tr w:rsidR="000C7D73" w14:paraId="3113A1A1" w14:textId="77777777">
        <w:trPr>
          <w:jc w:val="center"/>
        </w:trPr>
        <w:tc>
          <w:tcPr>
            <w:tcW w:w="1814" w:type="dxa"/>
            <w:vAlign w:val="center"/>
          </w:tcPr>
          <w:p w14:paraId="350A913C" w14:textId="77777777" w:rsidR="000C7D73" w:rsidRDefault="00000000">
            <w:r>
              <w:rPr>
                <w:sz w:val="20"/>
              </w:rPr>
              <w:t>Chăm sóc da</w:t>
            </w:r>
          </w:p>
        </w:tc>
        <w:tc>
          <w:tcPr>
            <w:tcW w:w="2948" w:type="dxa"/>
            <w:vAlign w:val="center"/>
          </w:tcPr>
          <w:p w14:paraId="71727E0A" w14:textId="77777777" w:rsidR="000C7D73" w:rsidRDefault="00000000">
            <w:r>
              <w:rPr>
                <w:sz w:val="20"/>
              </w:rPr>
              <w:t>Facial cơ bản, trị mụn, cấp ẩm, phục hồi da.</w:t>
            </w:r>
          </w:p>
        </w:tc>
        <w:tc>
          <w:tcPr>
            <w:tcW w:w="4309" w:type="dxa"/>
            <w:vAlign w:val="center"/>
          </w:tcPr>
          <w:p w14:paraId="505A3E44" w14:textId="77777777" w:rsidR="000C7D73" w:rsidRDefault="00000000">
            <w:r>
              <w:rPr>
                <w:sz w:val="20"/>
              </w:rPr>
              <w:t>Liệu trình, thời lượng, giá, lưu ý trước/sau dịch vụ.</w:t>
            </w:r>
          </w:p>
        </w:tc>
      </w:tr>
      <w:tr w:rsidR="000C7D73" w14:paraId="56950D4F" w14:textId="77777777">
        <w:trPr>
          <w:jc w:val="center"/>
        </w:trPr>
        <w:tc>
          <w:tcPr>
            <w:tcW w:w="1814" w:type="dxa"/>
            <w:vAlign w:val="center"/>
          </w:tcPr>
          <w:p w14:paraId="592C58AE" w14:textId="77777777" w:rsidR="000C7D73" w:rsidRDefault="00000000">
            <w:r>
              <w:rPr>
                <w:sz w:val="20"/>
              </w:rPr>
              <w:t>Gội đầu dưỡng sinh</w:t>
            </w:r>
          </w:p>
        </w:tc>
        <w:tc>
          <w:tcPr>
            <w:tcW w:w="2948" w:type="dxa"/>
            <w:vAlign w:val="center"/>
          </w:tcPr>
          <w:p w14:paraId="1552F816" w14:textId="77777777" w:rsidR="000C7D73" w:rsidRDefault="00000000">
            <w:r>
              <w:rPr>
                <w:sz w:val="20"/>
              </w:rPr>
              <w:t>Gội thảo dược, massage đầu vai gáy.</w:t>
            </w:r>
          </w:p>
        </w:tc>
        <w:tc>
          <w:tcPr>
            <w:tcW w:w="4309" w:type="dxa"/>
            <w:vAlign w:val="center"/>
          </w:tcPr>
          <w:p w14:paraId="2B04148C" w14:textId="77777777" w:rsidR="000C7D73" w:rsidRDefault="00000000">
            <w:r>
              <w:rPr>
                <w:sz w:val="20"/>
              </w:rPr>
              <w:t>Thời lượng, giá, combo đi kèm.</w:t>
            </w:r>
          </w:p>
        </w:tc>
      </w:tr>
      <w:tr w:rsidR="000C7D73" w14:paraId="155D9DC0" w14:textId="77777777">
        <w:trPr>
          <w:jc w:val="center"/>
        </w:trPr>
        <w:tc>
          <w:tcPr>
            <w:tcW w:w="1814" w:type="dxa"/>
            <w:vAlign w:val="center"/>
          </w:tcPr>
          <w:p w14:paraId="2F2C705C" w14:textId="77777777" w:rsidR="000C7D73" w:rsidRDefault="00000000">
            <w:r>
              <w:rPr>
                <w:sz w:val="20"/>
              </w:rPr>
              <w:t>Nail/Beauty</w:t>
            </w:r>
          </w:p>
        </w:tc>
        <w:tc>
          <w:tcPr>
            <w:tcW w:w="2948" w:type="dxa"/>
            <w:vAlign w:val="center"/>
          </w:tcPr>
          <w:p w14:paraId="56DF3909" w14:textId="77777777" w:rsidR="000C7D73" w:rsidRDefault="00000000">
            <w:r>
              <w:rPr>
                <w:sz w:val="20"/>
              </w:rPr>
              <w:t>Làm móng, chăm sóc tay chân.</w:t>
            </w:r>
          </w:p>
        </w:tc>
        <w:tc>
          <w:tcPr>
            <w:tcW w:w="4309" w:type="dxa"/>
            <w:vAlign w:val="center"/>
          </w:tcPr>
          <w:p w14:paraId="4C9BF046" w14:textId="77777777" w:rsidR="000C7D73" w:rsidRDefault="00000000">
            <w:r>
              <w:rPr>
                <w:sz w:val="20"/>
              </w:rPr>
              <w:t>Nhân viên chuyên môn, vật tư, thời lượng.</w:t>
            </w:r>
          </w:p>
        </w:tc>
      </w:tr>
      <w:tr w:rsidR="000C7D73" w14:paraId="7AB8E3BA" w14:textId="77777777">
        <w:trPr>
          <w:jc w:val="center"/>
        </w:trPr>
        <w:tc>
          <w:tcPr>
            <w:tcW w:w="1814" w:type="dxa"/>
            <w:vAlign w:val="center"/>
          </w:tcPr>
          <w:p w14:paraId="43798CF1" w14:textId="77777777" w:rsidR="000C7D73" w:rsidRDefault="00000000">
            <w:r>
              <w:rPr>
                <w:sz w:val="20"/>
              </w:rPr>
              <w:t>Combo/Gói liệu trình</w:t>
            </w:r>
          </w:p>
        </w:tc>
        <w:tc>
          <w:tcPr>
            <w:tcW w:w="2948" w:type="dxa"/>
            <w:vAlign w:val="center"/>
          </w:tcPr>
          <w:p w14:paraId="2920CA40" w14:textId="77777777" w:rsidR="000C7D73" w:rsidRDefault="00000000">
            <w:r>
              <w:rPr>
                <w:sz w:val="20"/>
              </w:rPr>
              <w:t>Combo thư giãn, liệu trình 5 buổi, voucher quà tặng.</w:t>
            </w:r>
          </w:p>
        </w:tc>
        <w:tc>
          <w:tcPr>
            <w:tcW w:w="4309" w:type="dxa"/>
            <w:vAlign w:val="center"/>
          </w:tcPr>
          <w:p w14:paraId="69FBC4C7" w14:textId="77777777" w:rsidR="000C7D73" w:rsidRDefault="00000000">
            <w:r>
              <w:rPr>
                <w:sz w:val="20"/>
              </w:rPr>
              <w:t>Số buổi, giá gói, thời hạn sử dụng, điều kiện áp dụng.</w:t>
            </w:r>
          </w:p>
        </w:tc>
      </w:tr>
    </w:tbl>
    <w:p w14:paraId="220543D1" w14:textId="77777777" w:rsidR="000C7D73" w:rsidRDefault="000C7D73"/>
    <w:p w14:paraId="3F077C79" w14:textId="77777777" w:rsidR="000C7D73" w:rsidRDefault="00000000">
      <w:pPr>
        <w:pStyle w:val="Heading2"/>
      </w:pPr>
      <w:r>
        <w:t>2.4. Trạng Thái Lịch Hẹn</w:t>
      </w:r>
    </w:p>
    <w:tbl>
      <w:tblPr>
        <w:tblStyle w:val="TableGrid"/>
        <w:tblW w:w="0" w:type="auto"/>
        <w:jc w:val="center"/>
        <w:tblLook w:val="04A0" w:firstRow="1" w:lastRow="0" w:firstColumn="1" w:lastColumn="0" w:noHBand="0" w:noVBand="1"/>
      </w:tblPr>
      <w:tblGrid>
        <w:gridCol w:w="1984"/>
        <w:gridCol w:w="4535"/>
        <w:gridCol w:w="2835"/>
      </w:tblGrid>
      <w:tr w:rsidR="000C7D73" w14:paraId="08CC41B9" w14:textId="77777777">
        <w:trPr>
          <w:tblHeader/>
          <w:jc w:val="center"/>
        </w:trPr>
        <w:tc>
          <w:tcPr>
            <w:tcW w:w="1984" w:type="dxa"/>
            <w:shd w:val="clear" w:color="auto" w:fill="F2D9E6"/>
            <w:vAlign w:val="center"/>
          </w:tcPr>
          <w:p w14:paraId="1D3EF5BE" w14:textId="77777777" w:rsidR="000C7D73" w:rsidRDefault="00000000">
            <w:r>
              <w:rPr>
                <w:b/>
                <w:sz w:val="21"/>
              </w:rPr>
              <w:t>Trạng thái</w:t>
            </w:r>
          </w:p>
        </w:tc>
        <w:tc>
          <w:tcPr>
            <w:tcW w:w="4535" w:type="dxa"/>
            <w:shd w:val="clear" w:color="auto" w:fill="F2D9E6"/>
            <w:vAlign w:val="center"/>
          </w:tcPr>
          <w:p w14:paraId="13662DF4" w14:textId="77777777" w:rsidR="000C7D73" w:rsidRDefault="00000000">
            <w:r>
              <w:rPr>
                <w:b/>
                <w:sz w:val="21"/>
              </w:rPr>
              <w:t>Ý nghĩa</w:t>
            </w:r>
          </w:p>
        </w:tc>
        <w:tc>
          <w:tcPr>
            <w:tcW w:w="2835" w:type="dxa"/>
            <w:shd w:val="clear" w:color="auto" w:fill="F2D9E6"/>
            <w:vAlign w:val="center"/>
          </w:tcPr>
          <w:p w14:paraId="51FD9865" w14:textId="77777777" w:rsidR="000C7D73" w:rsidRDefault="00000000">
            <w:r>
              <w:rPr>
                <w:b/>
                <w:sz w:val="21"/>
              </w:rPr>
              <w:t>Người/cơ chế chuyển trạng thái</w:t>
            </w:r>
          </w:p>
        </w:tc>
      </w:tr>
      <w:tr w:rsidR="000C7D73" w14:paraId="1BC1FAAD" w14:textId="77777777">
        <w:trPr>
          <w:jc w:val="center"/>
        </w:trPr>
        <w:tc>
          <w:tcPr>
            <w:tcW w:w="1984" w:type="dxa"/>
            <w:vAlign w:val="center"/>
          </w:tcPr>
          <w:p w14:paraId="1F020052" w14:textId="77777777" w:rsidR="000C7D73" w:rsidRDefault="00000000">
            <w:r>
              <w:rPr>
                <w:sz w:val="20"/>
              </w:rPr>
              <w:t>PENDING</w:t>
            </w:r>
          </w:p>
        </w:tc>
        <w:tc>
          <w:tcPr>
            <w:tcW w:w="4535" w:type="dxa"/>
            <w:vAlign w:val="center"/>
          </w:tcPr>
          <w:p w14:paraId="2AD3006A" w14:textId="77777777" w:rsidR="000C7D73" w:rsidRDefault="00000000">
            <w:r>
              <w:rPr>
                <w:sz w:val="20"/>
              </w:rPr>
              <w:t>Lịch hẹn mới tạo, đang chờ spa xác nhận.</w:t>
            </w:r>
          </w:p>
        </w:tc>
        <w:tc>
          <w:tcPr>
            <w:tcW w:w="2835" w:type="dxa"/>
            <w:vAlign w:val="center"/>
          </w:tcPr>
          <w:p w14:paraId="7BC3A5F1" w14:textId="77777777" w:rsidR="000C7D73" w:rsidRDefault="00000000">
            <w:r>
              <w:rPr>
                <w:sz w:val="20"/>
              </w:rPr>
              <w:t>Khách hàng hoặc lễ tân tạo lịch.</w:t>
            </w:r>
          </w:p>
        </w:tc>
      </w:tr>
      <w:tr w:rsidR="000C7D73" w14:paraId="41429A51" w14:textId="77777777">
        <w:trPr>
          <w:jc w:val="center"/>
        </w:trPr>
        <w:tc>
          <w:tcPr>
            <w:tcW w:w="1984" w:type="dxa"/>
            <w:vAlign w:val="center"/>
          </w:tcPr>
          <w:p w14:paraId="7BBA7684" w14:textId="77777777" w:rsidR="000C7D73" w:rsidRDefault="00000000">
            <w:r>
              <w:rPr>
                <w:sz w:val="20"/>
              </w:rPr>
              <w:t>CONFIRMED</w:t>
            </w:r>
          </w:p>
        </w:tc>
        <w:tc>
          <w:tcPr>
            <w:tcW w:w="4535" w:type="dxa"/>
            <w:vAlign w:val="center"/>
          </w:tcPr>
          <w:p w14:paraId="3B61A495" w14:textId="77777777" w:rsidR="000C7D73" w:rsidRDefault="00000000">
            <w:r>
              <w:rPr>
                <w:sz w:val="20"/>
              </w:rPr>
              <w:t>Lịch hẹn đã được spa xác nhận.</w:t>
            </w:r>
          </w:p>
        </w:tc>
        <w:tc>
          <w:tcPr>
            <w:tcW w:w="2835" w:type="dxa"/>
            <w:vAlign w:val="center"/>
          </w:tcPr>
          <w:p w14:paraId="2BF3C112" w14:textId="77777777" w:rsidR="000C7D73" w:rsidRDefault="00000000">
            <w:r>
              <w:rPr>
                <w:sz w:val="20"/>
              </w:rPr>
              <w:t>Lễ tân hoặc hệ thống tự xác nhận.</w:t>
            </w:r>
          </w:p>
        </w:tc>
      </w:tr>
      <w:tr w:rsidR="000C7D73" w14:paraId="7A3D84CB" w14:textId="77777777">
        <w:trPr>
          <w:jc w:val="center"/>
        </w:trPr>
        <w:tc>
          <w:tcPr>
            <w:tcW w:w="1984" w:type="dxa"/>
            <w:vAlign w:val="center"/>
          </w:tcPr>
          <w:p w14:paraId="3326F9E8" w14:textId="77777777" w:rsidR="000C7D73" w:rsidRDefault="00000000">
            <w:r>
              <w:rPr>
                <w:sz w:val="20"/>
              </w:rPr>
              <w:t>CHECKED_IN</w:t>
            </w:r>
          </w:p>
        </w:tc>
        <w:tc>
          <w:tcPr>
            <w:tcW w:w="4535" w:type="dxa"/>
            <w:vAlign w:val="center"/>
          </w:tcPr>
          <w:p w14:paraId="794E0302" w14:textId="77777777" w:rsidR="000C7D73" w:rsidRDefault="00000000">
            <w:r>
              <w:rPr>
                <w:sz w:val="20"/>
              </w:rPr>
              <w:t>Khách đã đến spa.</w:t>
            </w:r>
          </w:p>
        </w:tc>
        <w:tc>
          <w:tcPr>
            <w:tcW w:w="2835" w:type="dxa"/>
            <w:vAlign w:val="center"/>
          </w:tcPr>
          <w:p w14:paraId="40D659BD" w14:textId="77777777" w:rsidR="000C7D73" w:rsidRDefault="00000000">
            <w:r>
              <w:rPr>
                <w:sz w:val="20"/>
              </w:rPr>
              <w:t>Lễ tân.</w:t>
            </w:r>
          </w:p>
        </w:tc>
      </w:tr>
      <w:tr w:rsidR="000C7D73" w14:paraId="1BD76038" w14:textId="77777777">
        <w:trPr>
          <w:jc w:val="center"/>
        </w:trPr>
        <w:tc>
          <w:tcPr>
            <w:tcW w:w="1984" w:type="dxa"/>
            <w:vAlign w:val="center"/>
          </w:tcPr>
          <w:p w14:paraId="251C577C" w14:textId="77777777" w:rsidR="000C7D73" w:rsidRDefault="00000000">
            <w:r>
              <w:rPr>
                <w:sz w:val="20"/>
              </w:rPr>
              <w:t>IN_SERVICE</w:t>
            </w:r>
          </w:p>
        </w:tc>
        <w:tc>
          <w:tcPr>
            <w:tcW w:w="4535" w:type="dxa"/>
            <w:vAlign w:val="center"/>
          </w:tcPr>
          <w:p w14:paraId="4B54EDB6" w14:textId="77777777" w:rsidR="000C7D73" w:rsidRDefault="00000000">
            <w:r>
              <w:rPr>
                <w:sz w:val="20"/>
              </w:rPr>
              <w:t>Khách đang được phục vụ.</w:t>
            </w:r>
          </w:p>
        </w:tc>
        <w:tc>
          <w:tcPr>
            <w:tcW w:w="2835" w:type="dxa"/>
            <w:vAlign w:val="center"/>
          </w:tcPr>
          <w:p w14:paraId="14304BC4" w14:textId="77777777" w:rsidR="000C7D73" w:rsidRDefault="00000000">
            <w:r>
              <w:rPr>
                <w:sz w:val="20"/>
              </w:rPr>
              <w:t>Kỹ thuật viên hoặc lễ tân.</w:t>
            </w:r>
          </w:p>
        </w:tc>
      </w:tr>
      <w:tr w:rsidR="000C7D73" w14:paraId="5F9E3556" w14:textId="77777777">
        <w:trPr>
          <w:jc w:val="center"/>
        </w:trPr>
        <w:tc>
          <w:tcPr>
            <w:tcW w:w="1984" w:type="dxa"/>
            <w:vAlign w:val="center"/>
          </w:tcPr>
          <w:p w14:paraId="3092F8CB" w14:textId="77777777" w:rsidR="000C7D73" w:rsidRDefault="00000000">
            <w:r>
              <w:rPr>
                <w:sz w:val="20"/>
              </w:rPr>
              <w:t>COMPLETED</w:t>
            </w:r>
          </w:p>
        </w:tc>
        <w:tc>
          <w:tcPr>
            <w:tcW w:w="4535" w:type="dxa"/>
            <w:vAlign w:val="center"/>
          </w:tcPr>
          <w:p w14:paraId="115F6348" w14:textId="77777777" w:rsidR="000C7D73" w:rsidRDefault="00000000">
            <w:r>
              <w:rPr>
                <w:sz w:val="20"/>
              </w:rPr>
              <w:t>Dịch vụ đã hoàn thành.</w:t>
            </w:r>
          </w:p>
        </w:tc>
        <w:tc>
          <w:tcPr>
            <w:tcW w:w="2835" w:type="dxa"/>
            <w:vAlign w:val="center"/>
          </w:tcPr>
          <w:p w14:paraId="13708B57" w14:textId="77777777" w:rsidR="000C7D73" w:rsidRDefault="00000000">
            <w:r>
              <w:rPr>
                <w:sz w:val="20"/>
              </w:rPr>
              <w:t>Lễ tân hoặc kỹ thuật viên.</w:t>
            </w:r>
          </w:p>
        </w:tc>
      </w:tr>
      <w:tr w:rsidR="000C7D73" w14:paraId="0B4417A3" w14:textId="77777777">
        <w:trPr>
          <w:jc w:val="center"/>
        </w:trPr>
        <w:tc>
          <w:tcPr>
            <w:tcW w:w="1984" w:type="dxa"/>
            <w:vAlign w:val="center"/>
          </w:tcPr>
          <w:p w14:paraId="53710EF0" w14:textId="77777777" w:rsidR="000C7D73" w:rsidRDefault="00000000">
            <w:r>
              <w:rPr>
                <w:sz w:val="20"/>
              </w:rPr>
              <w:t>CANCELLED</w:t>
            </w:r>
          </w:p>
        </w:tc>
        <w:tc>
          <w:tcPr>
            <w:tcW w:w="4535" w:type="dxa"/>
            <w:vAlign w:val="center"/>
          </w:tcPr>
          <w:p w14:paraId="33570034" w14:textId="77777777" w:rsidR="000C7D73" w:rsidRDefault="00000000">
            <w:r>
              <w:rPr>
                <w:sz w:val="20"/>
              </w:rPr>
              <w:t>Lịch hẹn đã bị hủy.</w:t>
            </w:r>
          </w:p>
        </w:tc>
        <w:tc>
          <w:tcPr>
            <w:tcW w:w="2835" w:type="dxa"/>
            <w:vAlign w:val="center"/>
          </w:tcPr>
          <w:p w14:paraId="2BAF9DC3" w14:textId="77777777" w:rsidR="000C7D73" w:rsidRDefault="00000000">
            <w:r>
              <w:rPr>
                <w:sz w:val="20"/>
              </w:rPr>
              <w:t>Khách hàng, lễ tân hoặc quản lý theo quy định.</w:t>
            </w:r>
          </w:p>
        </w:tc>
      </w:tr>
      <w:tr w:rsidR="000C7D73" w14:paraId="70E47BD3" w14:textId="77777777">
        <w:trPr>
          <w:jc w:val="center"/>
        </w:trPr>
        <w:tc>
          <w:tcPr>
            <w:tcW w:w="1984" w:type="dxa"/>
            <w:vAlign w:val="center"/>
          </w:tcPr>
          <w:p w14:paraId="4E4B7ADE" w14:textId="77777777" w:rsidR="000C7D73" w:rsidRDefault="00000000">
            <w:r>
              <w:rPr>
                <w:sz w:val="20"/>
              </w:rPr>
              <w:t>NO_SHOW</w:t>
            </w:r>
          </w:p>
        </w:tc>
        <w:tc>
          <w:tcPr>
            <w:tcW w:w="4535" w:type="dxa"/>
            <w:vAlign w:val="center"/>
          </w:tcPr>
          <w:p w14:paraId="40B56865" w14:textId="77777777" w:rsidR="000C7D73" w:rsidRDefault="00000000">
            <w:r>
              <w:rPr>
                <w:sz w:val="20"/>
              </w:rPr>
              <w:t>Khách không đến đúng lịch.</w:t>
            </w:r>
          </w:p>
        </w:tc>
        <w:tc>
          <w:tcPr>
            <w:tcW w:w="2835" w:type="dxa"/>
            <w:vAlign w:val="center"/>
          </w:tcPr>
          <w:p w14:paraId="0A72CB0E" w14:textId="77777777" w:rsidR="000C7D73" w:rsidRDefault="00000000">
            <w:r>
              <w:rPr>
                <w:sz w:val="20"/>
              </w:rPr>
              <w:t>Lễ tân.</w:t>
            </w:r>
          </w:p>
        </w:tc>
      </w:tr>
    </w:tbl>
    <w:p w14:paraId="086F4026" w14:textId="77777777" w:rsidR="000C7D73" w:rsidRDefault="000C7D73"/>
    <w:p w14:paraId="2EFC93E6" w14:textId="77777777" w:rsidR="000C7D73" w:rsidRDefault="00000000">
      <w:pPr>
        <w:pStyle w:val="Heading2"/>
      </w:pPr>
      <w:r>
        <w:lastRenderedPageBreak/>
        <w:t>2.5. Quy Tắc Nghiệp Vụ Chính</w:t>
      </w:r>
    </w:p>
    <w:p w14:paraId="2AC2AAD5" w14:textId="77777777" w:rsidR="000C7D73" w:rsidRDefault="00000000">
      <w:pPr>
        <w:pStyle w:val="ListBullet"/>
        <w:spacing w:after="40"/>
      </w:pPr>
      <w:r>
        <w:t>Không cho phép hai lịch hẹn sử dụng cùng một kỹ thuật viên hoặc cùng một phòng trong cùng khoảng thời gian.</w:t>
      </w:r>
    </w:p>
    <w:p w14:paraId="092083C6" w14:textId="77777777" w:rsidR="000C7D73" w:rsidRDefault="00000000">
      <w:pPr>
        <w:pStyle w:val="ListBullet"/>
        <w:spacing w:after="40"/>
      </w:pPr>
      <w:r>
        <w:t>Khung giờ đặt lịch phải nằm trong giờ hoạt động của chi nhánh và lịch làm việc của kỹ thuật viên.</w:t>
      </w:r>
    </w:p>
    <w:p w14:paraId="3F6C06F7" w14:textId="77777777" w:rsidR="000C7D73" w:rsidRDefault="00000000">
      <w:pPr>
        <w:pStyle w:val="ListBullet"/>
        <w:spacing w:after="40"/>
      </w:pPr>
      <w:r>
        <w:t>Thời gian giữ chỗ được tính bằng thời lượng dịch vụ cộng với thời gian chuẩn bị/dọn phòng nếu có.</w:t>
      </w:r>
    </w:p>
    <w:p w14:paraId="2E5408E0" w14:textId="77777777" w:rsidR="000C7D73" w:rsidRDefault="00000000">
      <w:pPr>
        <w:pStyle w:val="ListBullet"/>
        <w:spacing w:after="40"/>
      </w:pPr>
      <w:r>
        <w:t>Khách hàng chỉ được đổi hoặc hủy lịch trước thời điểm hẹn theo số giờ tối thiểu do spa cấu hình.</w:t>
      </w:r>
    </w:p>
    <w:p w14:paraId="68E5365D" w14:textId="77777777" w:rsidR="000C7D73" w:rsidRDefault="00000000">
      <w:pPr>
        <w:pStyle w:val="ListBullet"/>
        <w:spacing w:after="40"/>
      </w:pPr>
      <w:r>
        <w:t>Mã khuyến mãi chỉ được áp dụng nếu còn hiệu lực, còn lượt sử dụng và phù hợp với dịch vụ/đơn hàng.</w:t>
      </w:r>
    </w:p>
    <w:p w14:paraId="3C638871" w14:textId="77777777" w:rsidR="000C7D73" w:rsidRDefault="00000000">
      <w:pPr>
        <w:pStyle w:val="ListBullet"/>
        <w:spacing w:after="40"/>
      </w:pPr>
      <w:r>
        <w:t>Kỹ thuật viên chỉ được nhận lịch cho các dịch vụ mà họ được gán chuyên môn.</w:t>
      </w:r>
    </w:p>
    <w:p w14:paraId="51763E27" w14:textId="77777777" w:rsidR="000C7D73" w:rsidRDefault="00000000">
      <w:pPr>
        <w:pStyle w:val="ListBullet"/>
        <w:spacing w:after="40"/>
      </w:pPr>
      <w:r>
        <w:t>Khi lịch hẹn được xác nhận, hệ thống tạo thông báo cho khách hàng và nhân viên liên quan.</w:t>
      </w:r>
    </w:p>
    <w:p w14:paraId="403B359C" w14:textId="77777777" w:rsidR="000C7D73" w:rsidRDefault="00000000">
      <w:pPr>
        <w:pStyle w:val="ListBullet"/>
        <w:spacing w:after="40"/>
      </w:pPr>
      <w:r>
        <w:t>Mọi thay đổi quan trọng của lịch hẹn cần được lưu vào lịch sử để quản lý kiểm tra khi cần.</w:t>
      </w:r>
    </w:p>
    <w:p w14:paraId="3A847A8A" w14:textId="77777777" w:rsidR="000C7D73" w:rsidRDefault="00000000">
      <w:pPr>
        <w:pStyle w:val="Heading1"/>
      </w:pPr>
      <w:r>
        <w:t>3. Yêu Cầu Hệ Thống</w:t>
      </w:r>
    </w:p>
    <w:p w14:paraId="075DC3F2" w14:textId="77777777" w:rsidR="000C7D73" w:rsidRDefault="00000000">
      <w:pPr>
        <w:pStyle w:val="Heading2"/>
      </w:pPr>
      <w:r>
        <w:t>3.1. Yêu Cầu Chức Năng</w:t>
      </w:r>
    </w:p>
    <w:tbl>
      <w:tblPr>
        <w:tblStyle w:val="TableGrid"/>
        <w:tblW w:w="0" w:type="auto"/>
        <w:jc w:val="center"/>
        <w:tblLook w:val="04A0" w:firstRow="1" w:lastRow="0" w:firstColumn="1" w:lastColumn="0" w:noHBand="0" w:noVBand="1"/>
      </w:tblPr>
      <w:tblGrid>
        <w:gridCol w:w="1134"/>
        <w:gridCol w:w="1984"/>
        <w:gridCol w:w="4819"/>
        <w:gridCol w:w="1134"/>
      </w:tblGrid>
      <w:tr w:rsidR="000C7D73" w14:paraId="561EC608" w14:textId="77777777">
        <w:trPr>
          <w:tblHeader/>
          <w:jc w:val="center"/>
        </w:trPr>
        <w:tc>
          <w:tcPr>
            <w:tcW w:w="1134" w:type="dxa"/>
            <w:shd w:val="clear" w:color="auto" w:fill="F2D9E6"/>
            <w:vAlign w:val="center"/>
          </w:tcPr>
          <w:p w14:paraId="3332DD27" w14:textId="77777777" w:rsidR="000C7D73" w:rsidRDefault="00000000">
            <w:r>
              <w:rPr>
                <w:b/>
                <w:sz w:val="21"/>
              </w:rPr>
              <w:t>Mã</w:t>
            </w:r>
          </w:p>
        </w:tc>
        <w:tc>
          <w:tcPr>
            <w:tcW w:w="1984" w:type="dxa"/>
            <w:shd w:val="clear" w:color="auto" w:fill="F2D9E6"/>
            <w:vAlign w:val="center"/>
          </w:tcPr>
          <w:p w14:paraId="415AEA86" w14:textId="77777777" w:rsidR="000C7D73" w:rsidRDefault="00000000">
            <w:r>
              <w:rPr>
                <w:b/>
                <w:sz w:val="21"/>
              </w:rPr>
              <w:t>Chức năng</w:t>
            </w:r>
          </w:p>
        </w:tc>
        <w:tc>
          <w:tcPr>
            <w:tcW w:w="4819" w:type="dxa"/>
            <w:shd w:val="clear" w:color="auto" w:fill="F2D9E6"/>
            <w:vAlign w:val="center"/>
          </w:tcPr>
          <w:p w14:paraId="57E3E9D9" w14:textId="77777777" w:rsidR="000C7D73" w:rsidRDefault="00000000">
            <w:r>
              <w:rPr>
                <w:b/>
                <w:sz w:val="21"/>
              </w:rPr>
              <w:t>Mô tả</w:t>
            </w:r>
          </w:p>
        </w:tc>
        <w:tc>
          <w:tcPr>
            <w:tcW w:w="1134" w:type="dxa"/>
            <w:shd w:val="clear" w:color="auto" w:fill="F2D9E6"/>
            <w:vAlign w:val="center"/>
          </w:tcPr>
          <w:p w14:paraId="5D8F1B7F" w14:textId="77777777" w:rsidR="000C7D73" w:rsidRDefault="00000000">
            <w:r>
              <w:rPr>
                <w:b/>
                <w:sz w:val="21"/>
              </w:rPr>
              <w:t>Ưu tiên</w:t>
            </w:r>
          </w:p>
        </w:tc>
      </w:tr>
      <w:tr w:rsidR="000C7D73" w14:paraId="3A75A8F1" w14:textId="77777777">
        <w:trPr>
          <w:jc w:val="center"/>
        </w:trPr>
        <w:tc>
          <w:tcPr>
            <w:tcW w:w="1134" w:type="dxa"/>
            <w:vAlign w:val="center"/>
          </w:tcPr>
          <w:p w14:paraId="759FF426" w14:textId="77777777" w:rsidR="000C7D73" w:rsidRDefault="00000000">
            <w:r>
              <w:rPr>
                <w:sz w:val="20"/>
              </w:rPr>
              <w:t>FR-01</w:t>
            </w:r>
          </w:p>
        </w:tc>
        <w:tc>
          <w:tcPr>
            <w:tcW w:w="1984" w:type="dxa"/>
            <w:vAlign w:val="center"/>
          </w:tcPr>
          <w:p w14:paraId="14664E71" w14:textId="77777777" w:rsidR="000C7D73" w:rsidRDefault="00000000">
            <w:r>
              <w:rPr>
                <w:sz w:val="20"/>
              </w:rPr>
              <w:t>Đăng ký/đăng nhập</w:t>
            </w:r>
          </w:p>
        </w:tc>
        <w:tc>
          <w:tcPr>
            <w:tcW w:w="4819" w:type="dxa"/>
            <w:vAlign w:val="center"/>
          </w:tcPr>
          <w:p w14:paraId="33DC099C" w14:textId="77777777" w:rsidR="000C7D73" w:rsidRDefault="00000000">
            <w:r>
              <w:rPr>
                <w:sz w:val="20"/>
              </w:rPr>
              <w:t>Khách hàng đăng ký tài khoản, đăng nhập; nhân viên đăng nhập theo vai trò.</w:t>
            </w:r>
          </w:p>
        </w:tc>
        <w:tc>
          <w:tcPr>
            <w:tcW w:w="1134" w:type="dxa"/>
            <w:vAlign w:val="center"/>
          </w:tcPr>
          <w:p w14:paraId="1B69873B" w14:textId="77777777" w:rsidR="000C7D73" w:rsidRDefault="00000000">
            <w:r>
              <w:rPr>
                <w:sz w:val="20"/>
              </w:rPr>
              <w:t>Cao</w:t>
            </w:r>
          </w:p>
        </w:tc>
      </w:tr>
      <w:tr w:rsidR="000C7D73" w14:paraId="39233BF3" w14:textId="77777777">
        <w:trPr>
          <w:jc w:val="center"/>
        </w:trPr>
        <w:tc>
          <w:tcPr>
            <w:tcW w:w="1134" w:type="dxa"/>
            <w:vAlign w:val="center"/>
          </w:tcPr>
          <w:p w14:paraId="4EDEFC78" w14:textId="77777777" w:rsidR="000C7D73" w:rsidRDefault="00000000">
            <w:r>
              <w:rPr>
                <w:sz w:val="20"/>
              </w:rPr>
              <w:t>FR-02</w:t>
            </w:r>
          </w:p>
        </w:tc>
        <w:tc>
          <w:tcPr>
            <w:tcW w:w="1984" w:type="dxa"/>
            <w:vAlign w:val="center"/>
          </w:tcPr>
          <w:p w14:paraId="5B88560B" w14:textId="77777777" w:rsidR="000C7D73" w:rsidRDefault="00000000">
            <w:r>
              <w:rPr>
                <w:sz w:val="20"/>
              </w:rPr>
              <w:t>Phân quyền</w:t>
            </w:r>
          </w:p>
        </w:tc>
        <w:tc>
          <w:tcPr>
            <w:tcW w:w="4819" w:type="dxa"/>
            <w:vAlign w:val="center"/>
          </w:tcPr>
          <w:p w14:paraId="1859C4A8" w14:textId="77777777" w:rsidR="000C7D73" w:rsidRDefault="00000000">
            <w:r>
              <w:rPr>
                <w:sz w:val="20"/>
              </w:rPr>
              <w:t>Kiểm soát quyền theo vai trò: CUSTOMER, RECEPTIONIST, THERAPIST, MANAGER, ADMIN.</w:t>
            </w:r>
          </w:p>
        </w:tc>
        <w:tc>
          <w:tcPr>
            <w:tcW w:w="1134" w:type="dxa"/>
            <w:vAlign w:val="center"/>
          </w:tcPr>
          <w:p w14:paraId="46DA20A5" w14:textId="77777777" w:rsidR="000C7D73" w:rsidRDefault="00000000">
            <w:r>
              <w:rPr>
                <w:sz w:val="20"/>
              </w:rPr>
              <w:t>Cao</w:t>
            </w:r>
          </w:p>
        </w:tc>
      </w:tr>
      <w:tr w:rsidR="000C7D73" w14:paraId="6A7441F6" w14:textId="77777777">
        <w:trPr>
          <w:jc w:val="center"/>
        </w:trPr>
        <w:tc>
          <w:tcPr>
            <w:tcW w:w="1134" w:type="dxa"/>
            <w:vAlign w:val="center"/>
          </w:tcPr>
          <w:p w14:paraId="17BFA33C" w14:textId="77777777" w:rsidR="000C7D73" w:rsidRDefault="00000000">
            <w:r>
              <w:rPr>
                <w:sz w:val="20"/>
              </w:rPr>
              <w:t>FR-03</w:t>
            </w:r>
          </w:p>
        </w:tc>
        <w:tc>
          <w:tcPr>
            <w:tcW w:w="1984" w:type="dxa"/>
            <w:vAlign w:val="center"/>
          </w:tcPr>
          <w:p w14:paraId="2DE5F2FD" w14:textId="77777777" w:rsidR="000C7D73" w:rsidRDefault="00000000">
            <w:r>
              <w:rPr>
                <w:sz w:val="20"/>
              </w:rPr>
              <w:t>Quản lý dịch vụ</w:t>
            </w:r>
          </w:p>
        </w:tc>
        <w:tc>
          <w:tcPr>
            <w:tcW w:w="4819" w:type="dxa"/>
            <w:vAlign w:val="center"/>
          </w:tcPr>
          <w:p w14:paraId="69A7A49B" w14:textId="77777777" w:rsidR="000C7D73" w:rsidRDefault="00000000">
            <w:r>
              <w:rPr>
                <w:sz w:val="20"/>
              </w:rPr>
              <w:t>Admin/quản lý tạo, sửa, ẩn/hiện dịch vụ, giá và thời lượng.</w:t>
            </w:r>
          </w:p>
        </w:tc>
        <w:tc>
          <w:tcPr>
            <w:tcW w:w="1134" w:type="dxa"/>
            <w:vAlign w:val="center"/>
          </w:tcPr>
          <w:p w14:paraId="5F62C033" w14:textId="77777777" w:rsidR="000C7D73" w:rsidRDefault="00000000">
            <w:r>
              <w:rPr>
                <w:sz w:val="20"/>
              </w:rPr>
              <w:t>Cao</w:t>
            </w:r>
          </w:p>
        </w:tc>
      </w:tr>
      <w:tr w:rsidR="000C7D73" w14:paraId="1DD7458A" w14:textId="77777777">
        <w:trPr>
          <w:jc w:val="center"/>
        </w:trPr>
        <w:tc>
          <w:tcPr>
            <w:tcW w:w="1134" w:type="dxa"/>
            <w:vAlign w:val="center"/>
          </w:tcPr>
          <w:p w14:paraId="0913679E" w14:textId="77777777" w:rsidR="000C7D73" w:rsidRDefault="00000000">
            <w:r>
              <w:rPr>
                <w:sz w:val="20"/>
              </w:rPr>
              <w:t>FR-04</w:t>
            </w:r>
          </w:p>
        </w:tc>
        <w:tc>
          <w:tcPr>
            <w:tcW w:w="1984" w:type="dxa"/>
            <w:vAlign w:val="center"/>
          </w:tcPr>
          <w:p w14:paraId="487AC56E" w14:textId="77777777" w:rsidR="000C7D73" w:rsidRDefault="00000000">
            <w:r>
              <w:rPr>
                <w:sz w:val="20"/>
              </w:rPr>
              <w:t>Quản lý nhân viên</w:t>
            </w:r>
          </w:p>
        </w:tc>
        <w:tc>
          <w:tcPr>
            <w:tcW w:w="4819" w:type="dxa"/>
            <w:vAlign w:val="center"/>
          </w:tcPr>
          <w:p w14:paraId="28F4ED2C" w14:textId="77777777" w:rsidR="000C7D73" w:rsidRDefault="00000000">
            <w:r>
              <w:rPr>
                <w:sz w:val="20"/>
              </w:rPr>
              <w:t>Quản lý hồ sơ nhân viên, chuyên môn, lịch làm việc và ngày nghỉ.</w:t>
            </w:r>
          </w:p>
        </w:tc>
        <w:tc>
          <w:tcPr>
            <w:tcW w:w="1134" w:type="dxa"/>
            <w:vAlign w:val="center"/>
          </w:tcPr>
          <w:p w14:paraId="573B6D27" w14:textId="77777777" w:rsidR="000C7D73" w:rsidRDefault="00000000">
            <w:r>
              <w:rPr>
                <w:sz w:val="20"/>
              </w:rPr>
              <w:t>Cao</w:t>
            </w:r>
          </w:p>
        </w:tc>
      </w:tr>
      <w:tr w:rsidR="000C7D73" w14:paraId="70F4C9AF" w14:textId="77777777">
        <w:trPr>
          <w:jc w:val="center"/>
        </w:trPr>
        <w:tc>
          <w:tcPr>
            <w:tcW w:w="1134" w:type="dxa"/>
            <w:vAlign w:val="center"/>
          </w:tcPr>
          <w:p w14:paraId="669386D6" w14:textId="77777777" w:rsidR="000C7D73" w:rsidRDefault="00000000">
            <w:r>
              <w:rPr>
                <w:sz w:val="20"/>
              </w:rPr>
              <w:t>FR-05</w:t>
            </w:r>
          </w:p>
        </w:tc>
        <w:tc>
          <w:tcPr>
            <w:tcW w:w="1984" w:type="dxa"/>
            <w:vAlign w:val="center"/>
          </w:tcPr>
          <w:p w14:paraId="44A8B96D" w14:textId="77777777" w:rsidR="000C7D73" w:rsidRDefault="00000000">
            <w:r>
              <w:rPr>
                <w:sz w:val="20"/>
              </w:rPr>
              <w:t>Tìm khung giờ trống</w:t>
            </w:r>
          </w:p>
        </w:tc>
        <w:tc>
          <w:tcPr>
            <w:tcW w:w="4819" w:type="dxa"/>
            <w:vAlign w:val="center"/>
          </w:tcPr>
          <w:p w14:paraId="17DE63D7" w14:textId="77777777" w:rsidR="000C7D73" w:rsidRDefault="00000000">
            <w:r>
              <w:rPr>
                <w:sz w:val="20"/>
              </w:rPr>
              <w:t>Hệ thống trả về các slot còn trống theo ngày, dịch vụ, nhân viên hoặc chi nhánh.</w:t>
            </w:r>
          </w:p>
        </w:tc>
        <w:tc>
          <w:tcPr>
            <w:tcW w:w="1134" w:type="dxa"/>
            <w:vAlign w:val="center"/>
          </w:tcPr>
          <w:p w14:paraId="49A8EF65" w14:textId="77777777" w:rsidR="000C7D73" w:rsidRDefault="00000000">
            <w:r>
              <w:rPr>
                <w:sz w:val="20"/>
              </w:rPr>
              <w:t>Cao</w:t>
            </w:r>
          </w:p>
        </w:tc>
      </w:tr>
      <w:tr w:rsidR="000C7D73" w14:paraId="2DF5FD1A" w14:textId="77777777">
        <w:trPr>
          <w:jc w:val="center"/>
        </w:trPr>
        <w:tc>
          <w:tcPr>
            <w:tcW w:w="1134" w:type="dxa"/>
            <w:vAlign w:val="center"/>
          </w:tcPr>
          <w:p w14:paraId="79EA302A" w14:textId="77777777" w:rsidR="000C7D73" w:rsidRDefault="00000000">
            <w:r>
              <w:rPr>
                <w:sz w:val="20"/>
              </w:rPr>
              <w:t>FR-06</w:t>
            </w:r>
          </w:p>
        </w:tc>
        <w:tc>
          <w:tcPr>
            <w:tcW w:w="1984" w:type="dxa"/>
            <w:vAlign w:val="center"/>
          </w:tcPr>
          <w:p w14:paraId="2846A32F" w14:textId="77777777" w:rsidR="000C7D73" w:rsidRDefault="00000000">
            <w:r>
              <w:rPr>
                <w:sz w:val="20"/>
              </w:rPr>
              <w:t>Đặt lịch</w:t>
            </w:r>
          </w:p>
        </w:tc>
        <w:tc>
          <w:tcPr>
            <w:tcW w:w="4819" w:type="dxa"/>
            <w:vAlign w:val="center"/>
          </w:tcPr>
          <w:p w14:paraId="38EF1984" w14:textId="77777777" w:rsidR="000C7D73" w:rsidRDefault="00000000">
            <w:r>
              <w:rPr>
                <w:sz w:val="20"/>
              </w:rPr>
              <w:t>Khách hàng chọn dịch vụ, thời gian, ghi chú và tạo lịch hẹn.</w:t>
            </w:r>
          </w:p>
        </w:tc>
        <w:tc>
          <w:tcPr>
            <w:tcW w:w="1134" w:type="dxa"/>
            <w:vAlign w:val="center"/>
          </w:tcPr>
          <w:p w14:paraId="47B2B5D1" w14:textId="77777777" w:rsidR="000C7D73" w:rsidRDefault="00000000">
            <w:r>
              <w:rPr>
                <w:sz w:val="20"/>
              </w:rPr>
              <w:t>Cao</w:t>
            </w:r>
          </w:p>
        </w:tc>
      </w:tr>
      <w:tr w:rsidR="000C7D73" w14:paraId="5C351010" w14:textId="77777777">
        <w:trPr>
          <w:jc w:val="center"/>
        </w:trPr>
        <w:tc>
          <w:tcPr>
            <w:tcW w:w="1134" w:type="dxa"/>
            <w:vAlign w:val="center"/>
          </w:tcPr>
          <w:p w14:paraId="50FB90AE" w14:textId="77777777" w:rsidR="000C7D73" w:rsidRDefault="00000000">
            <w:r>
              <w:rPr>
                <w:sz w:val="20"/>
              </w:rPr>
              <w:t>FR-07</w:t>
            </w:r>
          </w:p>
        </w:tc>
        <w:tc>
          <w:tcPr>
            <w:tcW w:w="1984" w:type="dxa"/>
            <w:vAlign w:val="center"/>
          </w:tcPr>
          <w:p w14:paraId="5DEA52ED" w14:textId="77777777" w:rsidR="000C7D73" w:rsidRDefault="00000000">
            <w:r>
              <w:rPr>
                <w:sz w:val="20"/>
              </w:rPr>
              <w:t>Xác nhận lịch</w:t>
            </w:r>
          </w:p>
        </w:tc>
        <w:tc>
          <w:tcPr>
            <w:tcW w:w="4819" w:type="dxa"/>
            <w:vAlign w:val="center"/>
          </w:tcPr>
          <w:p w14:paraId="017C47A3" w14:textId="77777777" w:rsidR="000C7D73" w:rsidRDefault="00000000">
            <w:r>
              <w:rPr>
                <w:sz w:val="20"/>
              </w:rPr>
              <w:t>Lễ tân xác nhận, đổi lịch, hủy lịch hoặc tạo lịch hộ khách.</w:t>
            </w:r>
          </w:p>
        </w:tc>
        <w:tc>
          <w:tcPr>
            <w:tcW w:w="1134" w:type="dxa"/>
            <w:vAlign w:val="center"/>
          </w:tcPr>
          <w:p w14:paraId="17D4DD28" w14:textId="77777777" w:rsidR="000C7D73" w:rsidRDefault="00000000">
            <w:r>
              <w:rPr>
                <w:sz w:val="20"/>
              </w:rPr>
              <w:t>Cao</w:t>
            </w:r>
          </w:p>
        </w:tc>
      </w:tr>
      <w:tr w:rsidR="000C7D73" w14:paraId="4FFD5D97" w14:textId="77777777">
        <w:trPr>
          <w:jc w:val="center"/>
        </w:trPr>
        <w:tc>
          <w:tcPr>
            <w:tcW w:w="1134" w:type="dxa"/>
            <w:vAlign w:val="center"/>
          </w:tcPr>
          <w:p w14:paraId="7AB6148E" w14:textId="77777777" w:rsidR="000C7D73" w:rsidRDefault="00000000">
            <w:r>
              <w:rPr>
                <w:sz w:val="20"/>
              </w:rPr>
              <w:t>FR-08</w:t>
            </w:r>
          </w:p>
        </w:tc>
        <w:tc>
          <w:tcPr>
            <w:tcW w:w="1984" w:type="dxa"/>
            <w:vAlign w:val="center"/>
          </w:tcPr>
          <w:p w14:paraId="363F92E8" w14:textId="77777777" w:rsidR="000C7D73" w:rsidRDefault="00000000">
            <w:r>
              <w:rPr>
                <w:sz w:val="20"/>
              </w:rPr>
              <w:t>Theo dõi lịch của tôi</w:t>
            </w:r>
          </w:p>
        </w:tc>
        <w:tc>
          <w:tcPr>
            <w:tcW w:w="4819" w:type="dxa"/>
            <w:vAlign w:val="center"/>
          </w:tcPr>
          <w:p w14:paraId="3FF3A9EB" w14:textId="77777777" w:rsidR="000C7D73" w:rsidRDefault="00000000">
            <w:r>
              <w:rPr>
                <w:sz w:val="20"/>
              </w:rPr>
              <w:t>Khách hàng xem lịch sắp tới và lịch sử sử dụng dịch vụ.</w:t>
            </w:r>
          </w:p>
        </w:tc>
        <w:tc>
          <w:tcPr>
            <w:tcW w:w="1134" w:type="dxa"/>
            <w:vAlign w:val="center"/>
          </w:tcPr>
          <w:p w14:paraId="01CA7BD5" w14:textId="77777777" w:rsidR="000C7D73" w:rsidRDefault="00000000">
            <w:r>
              <w:rPr>
                <w:sz w:val="20"/>
              </w:rPr>
              <w:t>Cao</w:t>
            </w:r>
          </w:p>
        </w:tc>
      </w:tr>
      <w:tr w:rsidR="000C7D73" w14:paraId="4E4DCD4C" w14:textId="77777777">
        <w:trPr>
          <w:jc w:val="center"/>
        </w:trPr>
        <w:tc>
          <w:tcPr>
            <w:tcW w:w="1134" w:type="dxa"/>
            <w:vAlign w:val="center"/>
          </w:tcPr>
          <w:p w14:paraId="45FC4113" w14:textId="77777777" w:rsidR="000C7D73" w:rsidRDefault="00000000">
            <w:r>
              <w:rPr>
                <w:sz w:val="20"/>
              </w:rPr>
              <w:t>FR-09</w:t>
            </w:r>
          </w:p>
        </w:tc>
        <w:tc>
          <w:tcPr>
            <w:tcW w:w="1984" w:type="dxa"/>
            <w:vAlign w:val="center"/>
          </w:tcPr>
          <w:p w14:paraId="795950DD" w14:textId="77777777" w:rsidR="000C7D73" w:rsidRDefault="00000000">
            <w:r>
              <w:rPr>
                <w:sz w:val="20"/>
              </w:rPr>
              <w:t>Check-in và hoàn tất dịch vụ</w:t>
            </w:r>
          </w:p>
        </w:tc>
        <w:tc>
          <w:tcPr>
            <w:tcW w:w="4819" w:type="dxa"/>
            <w:vAlign w:val="center"/>
          </w:tcPr>
          <w:p w14:paraId="72801BC1" w14:textId="77777777" w:rsidR="000C7D73" w:rsidRDefault="00000000">
            <w:r>
              <w:rPr>
                <w:sz w:val="20"/>
              </w:rPr>
              <w:t>Lễ tân/kỹ thuật viên cập nhật trạng thái phục vụ.</w:t>
            </w:r>
          </w:p>
        </w:tc>
        <w:tc>
          <w:tcPr>
            <w:tcW w:w="1134" w:type="dxa"/>
            <w:vAlign w:val="center"/>
          </w:tcPr>
          <w:p w14:paraId="37B5A37D" w14:textId="77777777" w:rsidR="000C7D73" w:rsidRDefault="00000000">
            <w:r>
              <w:rPr>
                <w:sz w:val="20"/>
              </w:rPr>
              <w:t>Trung bình</w:t>
            </w:r>
          </w:p>
        </w:tc>
      </w:tr>
      <w:tr w:rsidR="000C7D73" w14:paraId="067E74B1" w14:textId="77777777">
        <w:trPr>
          <w:jc w:val="center"/>
        </w:trPr>
        <w:tc>
          <w:tcPr>
            <w:tcW w:w="1134" w:type="dxa"/>
            <w:vAlign w:val="center"/>
          </w:tcPr>
          <w:p w14:paraId="19C9C31D" w14:textId="77777777" w:rsidR="000C7D73" w:rsidRDefault="00000000">
            <w:r>
              <w:rPr>
                <w:sz w:val="20"/>
              </w:rPr>
              <w:t>FR-10</w:t>
            </w:r>
          </w:p>
        </w:tc>
        <w:tc>
          <w:tcPr>
            <w:tcW w:w="1984" w:type="dxa"/>
            <w:vAlign w:val="center"/>
          </w:tcPr>
          <w:p w14:paraId="6C4EF597" w14:textId="77777777" w:rsidR="000C7D73" w:rsidRDefault="00000000">
            <w:r>
              <w:rPr>
                <w:sz w:val="20"/>
              </w:rPr>
              <w:t>Thanh toán</w:t>
            </w:r>
          </w:p>
        </w:tc>
        <w:tc>
          <w:tcPr>
            <w:tcW w:w="4819" w:type="dxa"/>
            <w:vAlign w:val="center"/>
          </w:tcPr>
          <w:p w14:paraId="2C309BB1" w14:textId="77777777" w:rsidR="000C7D73" w:rsidRDefault="00000000">
            <w:r>
              <w:rPr>
                <w:sz w:val="20"/>
              </w:rPr>
              <w:t>Ghi nhận phương thức thanh toán, số tiền, trạng thái thanh toán.</w:t>
            </w:r>
          </w:p>
        </w:tc>
        <w:tc>
          <w:tcPr>
            <w:tcW w:w="1134" w:type="dxa"/>
            <w:vAlign w:val="center"/>
          </w:tcPr>
          <w:p w14:paraId="5FD19643" w14:textId="77777777" w:rsidR="000C7D73" w:rsidRDefault="00000000">
            <w:r>
              <w:rPr>
                <w:sz w:val="20"/>
              </w:rPr>
              <w:t>Trung bình</w:t>
            </w:r>
          </w:p>
        </w:tc>
      </w:tr>
      <w:tr w:rsidR="000C7D73" w14:paraId="74652FA1" w14:textId="77777777">
        <w:trPr>
          <w:jc w:val="center"/>
        </w:trPr>
        <w:tc>
          <w:tcPr>
            <w:tcW w:w="1134" w:type="dxa"/>
            <w:vAlign w:val="center"/>
          </w:tcPr>
          <w:p w14:paraId="3C4F5071" w14:textId="77777777" w:rsidR="000C7D73" w:rsidRDefault="00000000">
            <w:r>
              <w:rPr>
                <w:sz w:val="20"/>
              </w:rPr>
              <w:t>FR-11</w:t>
            </w:r>
          </w:p>
        </w:tc>
        <w:tc>
          <w:tcPr>
            <w:tcW w:w="1984" w:type="dxa"/>
            <w:vAlign w:val="center"/>
          </w:tcPr>
          <w:p w14:paraId="49CDC3FC" w14:textId="77777777" w:rsidR="000C7D73" w:rsidRDefault="00000000">
            <w:r>
              <w:rPr>
                <w:sz w:val="20"/>
              </w:rPr>
              <w:t>Thông báo</w:t>
            </w:r>
          </w:p>
        </w:tc>
        <w:tc>
          <w:tcPr>
            <w:tcW w:w="4819" w:type="dxa"/>
            <w:vAlign w:val="center"/>
          </w:tcPr>
          <w:p w14:paraId="75E47894" w14:textId="77777777" w:rsidR="000C7D73" w:rsidRDefault="00000000">
            <w:r>
              <w:rPr>
                <w:sz w:val="20"/>
              </w:rPr>
              <w:t>Thông báo khi đặt lịch thành công, lịch được xác nhận, đổi lịch hoặc hủy lịch.</w:t>
            </w:r>
          </w:p>
        </w:tc>
        <w:tc>
          <w:tcPr>
            <w:tcW w:w="1134" w:type="dxa"/>
            <w:vAlign w:val="center"/>
          </w:tcPr>
          <w:p w14:paraId="58F2C465" w14:textId="77777777" w:rsidR="000C7D73" w:rsidRDefault="00000000">
            <w:r>
              <w:rPr>
                <w:sz w:val="20"/>
              </w:rPr>
              <w:t>Trung bình</w:t>
            </w:r>
          </w:p>
        </w:tc>
      </w:tr>
      <w:tr w:rsidR="000C7D73" w14:paraId="14EB4071" w14:textId="77777777">
        <w:trPr>
          <w:jc w:val="center"/>
        </w:trPr>
        <w:tc>
          <w:tcPr>
            <w:tcW w:w="1134" w:type="dxa"/>
            <w:vAlign w:val="center"/>
          </w:tcPr>
          <w:p w14:paraId="68E124A1" w14:textId="77777777" w:rsidR="000C7D73" w:rsidRDefault="00000000">
            <w:r>
              <w:rPr>
                <w:sz w:val="20"/>
              </w:rPr>
              <w:lastRenderedPageBreak/>
              <w:t>FR-12</w:t>
            </w:r>
          </w:p>
        </w:tc>
        <w:tc>
          <w:tcPr>
            <w:tcW w:w="1984" w:type="dxa"/>
            <w:vAlign w:val="center"/>
          </w:tcPr>
          <w:p w14:paraId="2047191F" w14:textId="77777777" w:rsidR="000C7D73" w:rsidRDefault="00000000">
            <w:r>
              <w:rPr>
                <w:sz w:val="20"/>
              </w:rPr>
              <w:t>Khuyến mãi</w:t>
            </w:r>
          </w:p>
        </w:tc>
        <w:tc>
          <w:tcPr>
            <w:tcW w:w="4819" w:type="dxa"/>
            <w:vAlign w:val="center"/>
          </w:tcPr>
          <w:p w14:paraId="629B6B90" w14:textId="77777777" w:rsidR="000C7D73" w:rsidRDefault="00000000">
            <w:r>
              <w:rPr>
                <w:sz w:val="20"/>
              </w:rPr>
              <w:t>Tạo mã giảm giá, kiểm tra điều kiện áp dụng khi đặt lịch.</w:t>
            </w:r>
          </w:p>
        </w:tc>
        <w:tc>
          <w:tcPr>
            <w:tcW w:w="1134" w:type="dxa"/>
            <w:vAlign w:val="center"/>
          </w:tcPr>
          <w:p w14:paraId="7F7A6114" w14:textId="77777777" w:rsidR="000C7D73" w:rsidRDefault="00000000">
            <w:r>
              <w:rPr>
                <w:sz w:val="20"/>
              </w:rPr>
              <w:t>Thấp</w:t>
            </w:r>
          </w:p>
        </w:tc>
      </w:tr>
      <w:tr w:rsidR="000C7D73" w14:paraId="0A46EA25" w14:textId="77777777">
        <w:trPr>
          <w:jc w:val="center"/>
        </w:trPr>
        <w:tc>
          <w:tcPr>
            <w:tcW w:w="1134" w:type="dxa"/>
            <w:vAlign w:val="center"/>
          </w:tcPr>
          <w:p w14:paraId="2013F26A" w14:textId="77777777" w:rsidR="000C7D73" w:rsidRDefault="00000000">
            <w:r>
              <w:rPr>
                <w:sz w:val="20"/>
              </w:rPr>
              <w:t>FR-13</w:t>
            </w:r>
          </w:p>
        </w:tc>
        <w:tc>
          <w:tcPr>
            <w:tcW w:w="1984" w:type="dxa"/>
            <w:vAlign w:val="center"/>
          </w:tcPr>
          <w:p w14:paraId="38478B4C" w14:textId="77777777" w:rsidR="000C7D73" w:rsidRDefault="00000000">
            <w:r>
              <w:rPr>
                <w:sz w:val="20"/>
              </w:rPr>
              <w:t>Đánh giá dịch vụ</w:t>
            </w:r>
          </w:p>
        </w:tc>
        <w:tc>
          <w:tcPr>
            <w:tcW w:w="4819" w:type="dxa"/>
            <w:vAlign w:val="center"/>
          </w:tcPr>
          <w:p w14:paraId="2BB7C4B1" w14:textId="77777777" w:rsidR="000C7D73" w:rsidRDefault="00000000">
            <w:r>
              <w:rPr>
                <w:sz w:val="20"/>
              </w:rPr>
              <w:t>Khách hàng đánh giá sao và viết nhận xét sau khi hoàn tất dịch vụ.</w:t>
            </w:r>
          </w:p>
        </w:tc>
        <w:tc>
          <w:tcPr>
            <w:tcW w:w="1134" w:type="dxa"/>
            <w:vAlign w:val="center"/>
          </w:tcPr>
          <w:p w14:paraId="44018B39" w14:textId="77777777" w:rsidR="000C7D73" w:rsidRDefault="00000000">
            <w:r>
              <w:rPr>
                <w:sz w:val="20"/>
              </w:rPr>
              <w:t>Thấp</w:t>
            </w:r>
          </w:p>
        </w:tc>
      </w:tr>
      <w:tr w:rsidR="000C7D73" w14:paraId="08666D62" w14:textId="77777777">
        <w:trPr>
          <w:jc w:val="center"/>
        </w:trPr>
        <w:tc>
          <w:tcPr>
            <w:tcW w:w="1134" w:type="dxa"/>
            <w:vAlign w:val="center"/>
          </w:tcPr>
          <w:p w14:paraId="5D913826" w14:textId="77777777" w:rsidR="000C7D73" w:rsidRDefault="00000000">
            <w:r>
              <w:rPr>
                <w:sz w:val="20"/>
              </w:rPr>
              <w:t>FR-14</w:t>
            </w:r>
          </w:p>
        </w:tc>
        <w:tc>
          <w:tcPr>
            <w:tcW w:w="1984" w:type="dxa"/>
            <w:vAlign w:val="center"/>
          </w:tcPr>
          <w:p w14:paraId="2723F82D" w14:textId="77777777" w:rsidR="000C7D73" w:rsidRDefault="00000000">
            <w:r>
              <w:rPr>
                <w:sz w:val="20"/>
              </w:rPr>
              <w:t>Dashboard</w:t>
            </w:r>
          </w:p>
        </w:tc>
        <w:tc>
          <w:tcPr>
            <w:tcW w:w="4819" w:type="dxa"/>
            <w:vAlign w:val="center"/>
          </w:tcPr>
          <w:p w14:paraId="29F49F2E" w14:textId="77777777" w:rsidR="000C7D73" w:rsidRDefault="00000000">
            <w:r>
              <w:rPr>
                <w:sz w:val="20"/>
              </w:rPr>
              <w:t>Thống kê lịch hẹn, doanh thu dự kiến, dịch vụ được đặt nhiều, tỷ lệ hủy/no-show.</w:t>
            </w:r>
          </w:p>
        </w:tc>
        <w:tc>
          <w:tcPr>
            <w:tcW w:w="1134" w:type="dxa"/>
            <w:vAlign w:val="center"/>
          </w:tcPr>
          <w:p w14:paraId="288B7078" w14:textId="77777777" w:rsidR="000C7D73" w:rsidRDefault="00000000">
            <w:r>
              <w:rPr>
                <w:sz w:val="20"/>
              </w:rPr>
              <w:t>Trung bình</w:t>
            </w:r>
          </w:p>
        </w:tc>
      </w:tr>
    </w:tbl>
    <w:p w14:paraId="5C7F0E82" w14:textId="77777777" w:rsidR="000C7D73" w:rsidRDefault="000C7D73"/>
    <w:p w14:paraId="115C7D20" w14:textId="77777777" w:rsidR="000C7D73" w:rsidRDefault="00000000">
      <w:pPr>
        <w:pStyle w:val="Heading2"/>
      </w:pPr>
      <w:r>
        <w:t>3.2. Yêu Cầu Phi Chức Năng</w:t>
      </w:r>
    </w:p>
    <w:tbl>
      <w:tblPr>
        <w:tblStyle w:val="TableGrid"/>
        <w:tblW w:w="0" w:type="auto"/>
        <w:jc w:val="center"/>
        <w:tblLook w:val="04A0" w:firstRow="1" w:lastRow="0" w:firstColumn="1" w:lastColumn="0" w:noHBand="0" w:noVBand="1"/>
      </w:tblPr>
      <w:tblGrid>
        <w:gridCol w:w="2268"/>
        <w:gridCol w:w="6803"/>
      </w:tblGrid>
      <w:tr w:rsidR="000C7D73" w14:paraId="067B1BCD" w14:textId="77777777">
        <w:trPr>
          <w:tblHeader/>
          <w:jc w:val="center"/>
        </w:trPr>
        <w:tc>
          <w:tcPr>
            <w:tcW w:w="2268" w:type="dxa"/>
            <w:shd w:val="clear" w:color="auto" w:fill="F2D9E6"/>
            <w:vAlign w:val="center"/>
          </w:tcPr>
          <w:p w14:paraId="2438FDAF" w14:textId="77777777" w:rsidR="000C7D73" w:rsidRDefault="00000000">
            <w:r>
              <w:rPr>
                <w:b/>
                <w:sz w:val="21"/>
              </w:rPr>
              <w:t>Nhóm</w:t>
            </w:r>
          </w:p>
        </w:tc>
        <w:tc>
          <w:tcPr>
            <w:tcW w:w="6803" w:type="dxa"/>
            <w:shd w:val="clear" w:color="auto" w:fill="F2D9E6"/>
            <w:vAlign w:val="center"/>
          </w:tcPr>
          <w:p w14:paraId="3968D9DF" w14:textId="77777777" w:rsidR="000C7D73" w:rsidRDefault="00000000">
            <w:r>
              <w:rPr>
                <w:b/>
                <w:sz w:val="21"/>
              </w:rPr>
              <w:t>Yêu cầu</w:t>
            </w:r>
          </w:p>
        </w:tc>
      </w:tr>
      <w:tr w:rsidR="000C7D73" w14:paraId="7F353220" w14:textId="77777777">
        <w:trPr>
          <w:jc w:val="center"/>
        </w:trPr>
        <w:tc>
          <w:tcPr>
            <w:tcW w:w="2268" w:type="dxa"/>
            <w:vAlign w:val="center"/>
          </w:tcPr>
          <w:p w14:paraId="3BE64E81" w14:textId="77777777" w:rsidR="000C7D73" w:rsidRDefault="00000000">
            <w:r>
              <w:rPr>
                <w:sz w:val="20"/>
              </w:rPr>
              <w:t>Bảo mật</w:t>
            </w:r>
          </w:p>
        </w:tc>
        <w:tc>
          <w:tcPr>
            <w:tcW w:w="6803" w:type="dxa"/>
            <w:vAlign w:val="center"/>
          </w:tcPr>
          <w:p w14:paraId="0D5E8C33" w14:textId="77777777" w:rsidR="000C7D73" w:rsidRDefault="00000000">
            <w:r>
              <w:rPr>
                <w:sz w:val="20"/>
              </w:rPr>
              <w:t>Sử dụng JWT, mã hóa mật khẩu bằng BCrypt, kiểm tra quyền ở backend, không lộ thông tin cá nhân khách hàng.</w:t>
            </w:r>
          </w:p>
        </w:tc>
      </w:tr>
      <w:tr w:rsidR="000C7D73" w14:paraId="793A126B" w14:textId="77777777">
        <w:trPr>
          <w:jc w:val="center"/>
        </w:trPr>
        <w:tc>
          <w:tcPr>
            <w:tcW w:w="2268" w:type="dxa"/>
            <w:vAlign w:val="center"/>
          </w:tcPr>
          <w:p w14:paraId="36D0FF45" w14:textId="77777777" w:rsidR="000C7D73" w:rsidRDefault="00000000">
            <w:r>
              <w:rPr>
                <w:sz w:val="20"/>
              </w:rPr>
              <w:t>Hiệu năng</w:t>
            </w:r>
          </w:p>
        </w:tc>
        <w:tc>
          <w:tcPr>
            <w:tcW w:w="6803" w:type="dxa"/>
            <w:vAlign w:val="center"/>
          </w:tcPr>
          <w:p w14:paraId="0ADDC779" w14:textId="77777777" w:rsidR="000C7D73" w:rsidRDefault="00000000">
            <w:r>
              <w:rPr>
                <w:sz w:val="20"/>
              </w:rPr>
              <w:t>Tìm slot trống phải tối ưu theo ngày, nhân viên và dịch vụ; danh sách lịch hẹn cần phân trang.</w:t>
            </w:r>
          </w:p>
        </w:tc>
      </w:tr>
      <w:tr w:rsidR="000C7D73" w14:paraId="2467DFB9" w14:textId="77777777">
        <w:trPr>
          <w:jc w:val="center"/>
        </w:trPr>
        <w:tc>
          <w:tcPr>
            <w:tcW w:w="2268" w:type="dxa"/>
            <w:vAlign w:val="center"/>
          </w:tcPr>
          <w:p w14:paraId="43E18C2E" w14:textId="77777777" w:rsidR="000C7D73" w:rsidRDefault="00000000">
            <w:r>
              <w:rPr>
                <w:sz w:val="20"/>
              </w:rPr>
              <w:t>Khả dụng</w:t>
            </w:r>
          </w:p>
        </w:tc>
        <w:tc>
          <w:tcPr>
            <w:tcW w:w="6803" w:type="dxa"/>
            <w:vAlign w:val="center"/>
          </w:tcPr>
          <w:p w14:paraId="3ECB9D8C" w14:textId="77777777" w:rsidR="000C7D73" w:rsidRDefault="00000000">
            <w:r>
              <w:rPr>
                <w:sz w:val="20"/>
              </w:rPr>
              <w:t>Giao diện responsive, dễ đặt lịch trên điện thoại vì khách hàng thường dùng mobile.</w:t>
            </w:r>
          </w:p>
        </w:tc>
      </w:tr>
      <w:tr w:rsidR="000C7D73" w14:paraId="28FDDD93" w14:textId="77777777">
        <w:trPr>
          <w:jc w:val="center"/>
        </w:trPr>
        <w:tc>
          <w:tcPr>
            <w:tcW w:w="2268" w:type="dxa"/>
            <w:vAlign w:val="center"/>
          </w:tcPr>
          <w:p w14:paraId="3FFE8A35" w14:textId="77777777" w:rsidR="000C7D73" w:rsidRDefault="00000000">
            <w:r>
              <w:rPr>
                <w:sz w:val="20"/>
              </w:rPr>
              <w:t>Trải nghiệm</w:t>
            </w:r>
          </w:p>
        </w:tc>
        <w:tc>
          <w:tcPr>
            <w:tcW w:w="6803" w:type="dxa"/>
            <w:vAlign w:val="center"/>
          </w:tcPr>
          <w:p w14:paraId="2308F077" w14:textId="77777777" w:rsidR="000C7D73" w:rsidRDefault="00000000">
            <w:r>
              <w:rPr>
                <w:sz w:val="20"/>
              </w:rPr>
              <w:t>Quy trình đặt lịch ngắn, rõ trạng thái, thông tin giá và thời lượng minh bạch.</w:t>
            </w:r>
          </w:p>
        </w:tc>
      </w:tr>
      <w:tr w:rsidR="000C7D73" w14:paraId="6B4862E5" w14:textId="77777777">
        <w:trPr>
          <w:jc w:val="center"/>
        </w:trPr>
        <w:tc>
          <w:tcPr>
            <w:tcW w:w="2268" w:type="dxa"/>
            <w:vAlign w:val="center"/>
          </w:tcPr>
          <w:p w14:paraId="2E2A09CD" w14:textId="77777777" w:rsidR="000C7D73" w:rsidRDefault="00000000">
            <w:r>
              <w:rPr>
                <w:sz w:val="20"/>
              </w:rPr>
              <w:t>Dễ bảo trì</w:t>
            </w:r>
          </w:p>
        </w:tc>
        <w:tc>
          <w:tcPr>
            <w:tcW w:w="6803" w:type="dxa"/>
            <w:vAlign w:val="center"/>
          </w:tcPr>
          <w:p w14:paraId="1DC6B632" w14:textId="77777777" w:rsidR="000C7D73" w:rsidRDefault="00000000">
            <w:r>
              <w:rPr>
                <w:sz w:val="20"/>
              </w:rPr>
              <w:t>Tách frontend/backend, chia module rõ: auth, service, staff, booking, payment, notification.</w:t>
            </w:r>
          </w:p>
        </w:tc>
      </w:tr>
      <w:tr w:rsidR="000C7D73" w14:paraId="109A4DCA" w14:textId="77777777">
        <w:trPr>
          <w:jc w:val="center"/>
        </w:trPr>
        <w:tc>
          <w:tcPr>
            <w:tcW w:w="2268" w:type="dxa"/>
            <w:vAlign w:val="center"/>
          </w:tcPr>
          <w:p w14:paraId="5306D703" w14:textId="77777777" w:rsidR="000C7D73" w:rsidRDefault="00000000">
            <w:r>
              <w:rPr>
                <w:sz w:val="20"/>
              </w:rPr>
              <w:t>Triển khai</w:t>
            </w:r>
          </w:p>
        </w:tc>
        <w:tc>
          <w:tcPr>
            <w:tcW w:w="6803" w:type="dxa"/>
            <w:vAlign w:val="center"/>
          </w:tcPr>
          <w:p w14:paraId="4873769D" w14:textId="77777777" w:rsidR="000C7D73" w:rsidRDefault="00000000">
            <w:r>
              <w:rPr>
                <w:sz w:val="20"/>
              </w:rPr>
              <w:t>Frontend deploy Vercel; backend deploy Render/Railway/Fly.io; database cloud PostgreSQL/MySQL.</w:t>
            </w:r>
          </w:p>
        </w:tc>
      </w:tr>
    </w:tbl>
    <w:p w14:paraId="0AA6EF51" w14:textId="77777777" w:rsidR="000C7D73" w:rsidRDefault="000C7D73"/>
    <w:p w14:paraId="41379AFE" w14:textId="77777777" w:rsidR="000C7D73" w:rsidRDefault="00000000">
      <w:pPr>
        <w:pStyle w:val="Heading1"/>
      </w:pPr>
      <w:r>
        <w:t>4. Thiết Kế Hệ Thống</w:t>
      </w:r>
    </w:p>
    <w:p w14:paraId="0D41CE54" w14:textId="77777777" w:rsidR="000C7D73" w:rsidRDefault="00000000">
      <w:pPr>
        <w:pStyle w:val="Heading2"/>
      </w:pPr>
      <w:r>
        <w:t>4.1. Kiến Trúc Tổng Thể</w:t>
      </w:r>
    </w:p>
    <w:p w14:paraId="30952E01" w14:textId="77777777" w:rsidR="000C7D73" w:rsidRDefault="00000000">
      <w:r>
        <w:t>Hệ thống được thiết kế theo kiến trúc web application tách frontend và backend. Frontend phục vụ khách hàng và nhân viên spa. Backend xử lý nghiệp vụ đặt lịch, kiểm tra lịch trống, xác thực, phân quyền và lưu dữ liệu.</w:t>
      </w:r>
    </w:p>
    <w:p w14:paraId="6612ACC2" w14:textId="77777777" w:rsidR="000C7D73" w:rsidRDefault="00000000">
      <w:pPr>
        <w:shd w:val="clear" w:color="auto" w:fill="F8F4F6"/>
        <w:spacing w:before="80" w:after="160"/>
        <w:ind w:left="283" w:right="283"/>
      </w:pPr>
      <w:r>
        <w:rPr>
          <w:rFonts w:ascii="Consolas" w:eastAsia="Consolas" w:hAnsi="Consolas"/>
          <w:sz w:val="18"/>
        </w:rPr>
        <w:t>Khách hàng / Nhân viên Spa</w:t>
      </w:r>
      <w:r>
        <w:rPr>
          <w:rFonts w:ascii="Consolas" w:eastAsia="Consolas" w:hAnsi="Consolas"/>
          <w:sz w:val="18"/>
        </w:rPr>
        <w:br/>
        <w:t xml:space="preserve">   |</w:t>
      </w:r>
      <w:r>
        <w:rPr>
          <w:rFonts w:ascii="Consolas" w:eastAsia="Consolas" w:hAnsi="Consolas"/>
          <w:sz w:val="18"/>
        </w:rPr>
        <w:br/>
        <w:t xml:space="preserve">   v</w:t>
      </w:r>
      <w:r>
        <w:rPr>
          <w:rFonts w:ascii="Consolas" w:eastAsia="Consolas" w:hAnsi="Consolas"/>
          <w:sz w:val="18"/>
        </w:rPr>
        <w:br/>
        <w:t>Vite + React Frontend (Deploy Vercel)</w:t>
      </w:r>
      <w:r>
        <w:rPr>
          <w:rFonts w:ascii="Consolas" w:eastAsia="Consolas" w:hAnsi="Consolas"/>
          <w:sz w:val="18"/>
        </w:rPr>
        <w:br/>
        <w:t xml:space="preserve">   |</w:t>
      </w:r>
      <w:r>
        <w:rPr>
          <w:rFonts w:ascii="Consolas" w:eastAsia="Consolas" w:hAnsi="Consolas"/>
          <w:sz w:val="18"/>
        </w:rPr>
        <w:br/>
        <w:t xml:space="preserve">   | HTTPS REST API / JWT</w:t>
      </w:r>
      <w:r>
        <w:rPr>
          <w:rFonts w:ascii="Consolas" w:eastAsia="Consolas" w:hAnsi="Consolas"/>
          <w:sz w:val="18"/>
        </w:rPr>
        <w:br/>
        <w:t xml:space="preserve">   v</w:t>
      </w:r>
      <w:r>
        <w:rPr>
          <w:rFonts w:ascii="Consolas" w:eastAsia="Consolas" w:hAnsi="Consolas"/>
          <w:sz w:val="18"/>
        </w:rPr>
        <w:br/>
        <w:t>Spring Boot Backend (Deploy Render/Railway/Fly.io)</w:t>
      </w:r>
      <w:r>
        <w:rPr>
          <w:rFonts w:ascii="Consolas" w:eastAsia="Consolas" w:hAnsi="Consolas"/>
          <w:sz w:val="18"/>
        </w:rPr>
        <w:br/>
        <w:t xml:space="preserve">   |</w:t>
      </w:r>
      <w:r>
        <w:rPr>
          <w:rFonts w:ascii="Consolas" w:eastAsia="Consolas" w:hAnsi="Consolas"/>
          <w:sz w:val="18"/>
        </w:rPr>
        <w:br/>
        <w:t xml:space="preserve">   +--&gt; PostgreSQL/MySQL Database</w:t>
      </w:r>
      <w:r>
        <w:rPr>
          <w:rFonts w:ascii="Consolas" w:eastAsia="Consolas" w:hAnsi="Consolas"/>
          <w:sz w:val="18"/>
        </w:rPr>
        <w:br/>
        <w:t xml:space="preserve">   +--&gt; File/Image Storage cho ảnh dịch vụ</w:t>
      </w:r>
      <w:r>
        <w:rPr>
          <w:rFonts w:ascii="Consolas" w:eastAsia="Consolas" w:hAnsi="Consolas"/>
          <w:sz w:val="18"/>
        </w:rPr>
        <w:br/>
        <w:t xml:space="preserve">   +--&gt; Email/SMS/Notification Service ở giai đoạn mở rộng</w:t>
      </w:r>
      <w:r>
        <w:rPr>
          <w:rFonts w:ascii="Consolas" w:eastAsia="Consolas" w:hAnsi="Consolas"/>
          <w:sz w:val="18"/>
        </w:rPr>
        <w:br/>
        <w:t xml:space="preserve">   +--&gt; Payment Gateway ở giai đoạn mở rộng</w:t>
      </w:r>
    </w:p>
    <w:p w14:paraId="757A8ADB" w14:textId="77777777" w:rsidR="000C7D73" w:rsidRDefault="00000000">
      <w:pPr>
        <w:pStyle w:val="Heading2"/>
      </w:pPr>
      <w:r>
        <w:lastRenderedPageBreak/>
        <w:t>4.2. Module Chức Năng</w:t>
      </w:r>
    </w:p>
    <w:tbl>
      <w:tblPr>
        <w:tblStyle w:val="TableGrid"/>
        <w:tblW w:w="0" w:type="auto"/>
        <w:jc w:val="center"/>
        <w:tblLook w:val="04A0" w:firstRow="1" w:lastRow="0" w:firstColumn="1" w:lastColumn="0" w:noHBand="0" w:noVBand="1"/>
      </w:tblPr>
      <w:tblGrid>
        <w:gridCol w:w="2835"/>
        <w:gridCol w:w="6236"/>
      </w:tblGrid>
      <w:tr w:rsidR="000C7D73" w14:paraId="7A42DA9A" w14:textId="77777777">
        <w:trPr>
          <w:tblHeader/>
          <w:jc w:val="center"/>
        </w:trPr>
        <w:tc>
          <w:tcPr>
            <w:tcW w:w="2835" w:type="dxa"/>
            <w:shd w:val="clear" w:color="auto" w:fill="F2D9E6"/>
            <w:vAlign w:val="center"/>
          </w:tcPr>
          <w:p w14:paraId="792DE17A" w14:textId="77777777" w:rsidR="000C7D73" w:rsidRDefault="00000000">
            <w:r>
              <w:rPr>
                <w:b/>
                <w:sz w:val="21"/>
              </w:rPr>
              <w:t>Module</w:t>
            </w:r>
          </w:p>
        </w:tc>
        <w:tc>
          <w:tcPr>
            <w:tcW w:w="6236" w:type="dxa"/>
            <w:shd w:val="clear" w:color="auto" w:fill="F2D9E6"/>
            <w:vAlign w:val="center"/>
          </w:tcPr>
          <w:p w14:paraId="702FF124" w14:textId="77777777" w:rsidR="000C7D73" w:rsidRDefault="00000000">
            <w:r>
              <w:rPr>
                <w:b/>
                <w:sz w:val="21"/>
              </w:rPr>
              <w:t>Trách nhiệm chính</w:t>
            </w:r>
          </w:p>
        </w:tc>
      </w:tr>
      <w:tr w:rsidR="000C7D73" w14:paraId="743280C4" w14:textId="77777777">
        <w:trPr>
          <w:jc w:val="center"/>
        </w:trPr>
        <w:tc>
          <w:tcPr>
            <w:tcW w:w="2835" w:type="dxa"/>
            <w:vAlign w:val="center"/>
          </w:tcPr>
          <w:p w14:paraId="71C92EC4" w14:textId="77777777" w:rsidR="000C7D73" w:rsidRDefault="00000000">
            <w:r>
              <w:rPr>
                <w:sz w:val="20"/>
              </w:rPr>
              <w:t>Authentication &amp; Authorization</w:t>
            </w:r>
          </w:p>
        </w:tc>
        <w:tc>
          <w:tcPr>
            <w:tcW w:w="6236" w:type="dxa"/>
            <w:vAlign w:val="center"/>
          </w:tcPr>
          <w:p w14:paraId="4E1419E7" w14:textId="77777777" w:rsidR="000C7D73" w:rsidRDefault="00000000">
            <w:r>
              <w:rPr>
                <w:sz w:val="20"/>
              </w:rPr>
              <w:t>Đăng ký, đăng nhập, cấp JWT, kiểm tra quyền truy cập API.</w:t>
            </w:r>
          </w:p>
        </w:tc>
      </w:tr>
      <w:tr w:rsidR="000C7D73" w14:paraId="255B2AB1" w14:textId="77777777">
        <w:trPr>
          <w:jc w:val="center"/>
        </w:trPr>
        <w:tc>
          <w:tcPr>
            <w:tcW w:w="2835" w:type="dxa"/>
            <w:vAlign w:val="center"/>
          </w:tcPr>
          <w:p w14:paraId="5082D4D7" w14:textId="77777777" w:rsidR="000C7D73" w:rsidRDefault="00000000">
            <w:r>
              <w:rPr>
                <w:sz w:val="20"/>
              </w:rPr>
              <w:t>Customer Management</w:t>
            </w:r>
          </w:p>
        </w:tc>
        <w:tc>
          <w:tcPr>
            <w:tcW w:w="6236" w:type="dxa"/>
            <w:vAlign w:val="center"/>
          </w:tcPr>
          <w:p w14:paraId="462C1CD6" w14:textId="77777777" w:rsidR="000C7D73" w:rsidRDefault="00000000">
            <w:r>
              <w:rPr>
                <w:sz w:val="20"/>
              </w:rPr>
              <w:t>Quản lý hồ sơ khách hàng, lịch sử đặt lịch, thông tin liên hệ.</w:t>
            </w:r>
          </w:p>
        </w:tc>
      </w:tr>
      <w:tr w:rsidR="000C7D73" w14:paraId="7033FD37" w14:textId="77777777">
        <w:trPr>
          <w:jc w:val="center"/>
        </w:trPr>
        <w:tc>
          <w:tcPr>
            <w:tcW w:w="2835" w:type="dxa"/>
            <w:vAlign w:val="center"/>
          </w:tcPr>
          <w:p w14:paraId="35817FD3" w14:textId="77777777" w:rsidR="000C7D73" w:rsidRDefault="00000000">
            <w:r>
              <w:rPr>
                <w:sz w:val="20"/>
              </w:rPr>
              <w:t>Service Catalog</w:t>
            </w:r>
          </w:p>
        </w:tc>
        <w:tc>
          <w:tcPr>
            <w:tcW w:w="6236" w:type="dxa"/>
            <w:vAlign w:val="center"/>
          </w:tcPr>
          <w:p w14:paraId="44118BFB" w14:textId="77777777" w:rsidR="000C7D73" w:rsidRDefault="00000000">
            <w:r>
              <w:rPr>
                <w:sz w:val="20"/>
              </w:rPr>
              <w:t>Quản lý danh mục dịch vụ, giá, thời lượng, ảnh, mô tả, trạng thái hiển thị.</w:t>
            </w:r>
          </w:p>
        </w:tc>
      </w:tr>
      <w:tr w:rsidR="000C7D73" w14:paraId="6AFB8CEC" w14:textId="77777777">
        <w:trPr>
          <w:jc w:val="center"/>
        </w:trPr>
        <w:tc>
          <w:tcPr>
            <w:tcW w:w="2835" w:type="dxa"/>
            <w:vAlign w:val="center"/>
          </w:tcPr>
          <w:p w14:paraId="15860970" w14:textId="77777777" w:rsidR="000C7D73" w:rsidRDefault="00000000">
            <w:r>
              <w:rPr>
                <w:sz w:val="20"/>
              </w:rPr>
              <w:t>Staff &amp; Schedule</w:t>
            </w:r>
          </w:p>
        </w:tc>
        <w:tc>
          <w:tcPr>
            <w:tcW w:w="6236" w:type="dxa"/>
            <w:vAlign w:val="center"/>
          </w:tcPr>
          <w:p w14:paraId="5224DB3D" w14:textId="77777777" w:rsidR="000C7D73" w:rsidRDefault="00000000">
            <w:r>
              <w:rPr>
                <w:sz w:val="20"/>
              </w:rPr>
              <w:t>Quản lý nhân viên, chuyên môn, lịch làm việc, ngày nghỉ.</w:t>
            </w:r>
          </w:p>
        </w:tc>
      </w:tr>
      <w:tr w:rsidR="000C7D73" w14:paraId="26F58C45" w14:textId="77777777">
        <w:trPr>
          <w:jc w:val="center"/>
        </w:trPr>
        <w:tc>
          <w:tcPr>
            <w:tcW w:w="2835" w:type="dxa"/>
            <w:vAlign w:val="center"/>
          </w:tcPr>
          <w:p w14:paraId="4F5A2ACD" w14:textId="77777777" w:rsidR="000C7D73" w:rsidRDefault="00000000">
            <w:r>
              <w:rPr>
                <w:sz w:val="20"/>
              </w:rPr>
              <w:t>Booking Engine</w:t>
            </w:r>
          </w:p>
        </w:tc>
        <w:tc>
          <w:tcPr>
            <w:tcW w:w="6236" w:type="dxa"/>
            <w:vAlign w:val="center"/>
          </w:tcPr>
          <w:p w14:paraId="5128D80F" w14:textId="77777777" w:rsidR="000C7D73" w:rsidRDefault="00000000">
            <w:r>
              <w:rPr>
                <w:sz w:val="20"/>
              </w:rPr>
              <w:t>Kiểm tra slot trống, tạo lịch, đổi lịch, hủy lịch, chống trùng lịch.</w:t>
            </w:r>
          </w:p>
        </w:tc>
      </w:tr>
      <w:tr w:rsidR="000C7D73" w14:paraId="4D7FE476" w14:textId="77777777">
        <w:trPr>
          <w:jc w:val="center"/>
        </w:trPr>
        <w:tc>
          <w:tcPr>
            <w:tcW w:w="2835" w:type="dxa"/>
            <w:vAlign w:val="center"/>
          </w:tcPr>
          <w:p w14:paraId="3512FE38" w14:textId="77777777" w:rsidR="000C7D73" w:rsidRDefault="00000000">
            <w:r>
              <w:rPr>
                <w:sz w:val="20"/>
              </w:rPr>
              <w:t>Appointment Management</w:t>
            </w:r>
          </w:p>
        </w:tc>
        <w:tc>
          <w:tcPr>
            <w:tcW w:w="6236" w:type="dxa"/>
            <w:vAlign w:val="center"/>
          </w:tcPr>
          <w:p w14:paraId="34AF8B4D" w14:textId="77777777" w:rsidR="000C7D73" w:rsidRDefault="00000000">
            <w:r>
              <w:rPr>
                <w:sz w:val="20"/>
              </w:rPr>
              <w:t>Quản lý lịch hẹn theo ngày, trạng thái, nhân viên, chi nhánh.</w:t>
            </w:r>
          </w:p>
        </w:tc>
      </w:tr>
      <w:tr w:rsidR="000C7D73" w14:paraId="3CDE0E20" w14:textId="77777777">
        <w:trPr>
          <w:jc w:val="center"/>
        </w:trPr>
        <w:tc>
          <w:tcPr>
            <w:tcW w:w="2835" w:type="dxa"/>
            <w:vAlign w:val="center"/>
          </w:tcPr>
          <w:p w14:paraId="3E6C5464" w14:textId="77777777" w:rsidR="000C7D73" w:rsidRDefault="00000000">
            <w:r>
              <w:rPr>
                <w:sz w:val="20"/>
              </w:rPr>
              <w:t>Payment</w:t>
            </w:r>
          </w:p>
        </w:tc>
        <w:tc>
          <w:tcPr>
            <w:tcW w:w="6236" w:type="dxa"/>
            <w:vAlign w:val="center"/>
          </w:tcPr>
          <w:p w14:paraId="5CEE4BC8" w14:textId="77777777" w:rsidR="000C7D73" w:rsidRDefault="00000000">
            <w:r>
              <w:rPr>
                <w:sz w:val="20"/>
              </w:rPr>
              <w:t>Ghi nhận thanh toán, đặt cọc, tổng tiền, phương thức thanh toán.</w:t>
            </w:r>
          </w:p>
        </w:tc>
      </w:tr>
      <w:tr w:rsidR="000C7D73" w14:paraId="4F71B1F5" w14:textId="77777777">
        <w:trPr>
          <w:jc w:val="center"/>
        </w:trPr>
        <w:tc>
          <w:tcPr>
            <w:tcW w:w="2835" w:type="dxa"/>
            <w:vAlign w:val="center"/>
          </w:tcPr>
          <w:p w14:paraId="2DD0ACA1" w14:textId="77777777" w:rsidR="000C7D73" w:rsidRDefault="00000000">
            <w:r>
              <w:rPr>
                <w:sz w:val="20"/>
              </w:rPr>
              <w:t>Promotion</w:t>
            </w:r>
          </w:p>
        </w:tc>
        <w:tc>
          <w:tcPr>
            <w:tcW w:w="6236" w:type="dxa"/>
            <w:vAlign w:val="center"/>
          </w:tcPr>
          <w:p w14:paraId="397B6F82" w14:textId="77777777" w:rsidR="000C7D73" w:rsidRDefault="00000000">
            <w:r>
              <w:rPr>
                <w:sz w:val="20"/>
              </w:rPr>
              <w:t>Quản lý mã giảm giá, điều kiện áp dụng, số lượt dùng.</w:t>
            </w:r>
          </w:p>
        </w:tc>
      </w:tr>
      <w:tr w:rsidR="000C7D73" w14:paraId="340F26B3" w14:textId="77777777">
        <w:trPr>
          <w:jc w:val="center"/>
        </w:trPr>
        <w:tc>
          <w:tcPr>
            <w:tcW w:w="2835" w:type="dxa"/>
            <w:vAlign w:val="center"/>
          </w:tcPr>
          <w:p w14:paraId="57C4D4C7" w14:textId="77777777" w:rsidR="000C7D73" w:rsidRDefault="00000000">
            <w:r>
              <w:rPr>
                <w:sz w:val="20"/>
              </w:rPr>
              <w:t>Notification</w:t>
            </w:r>
          </w:p>
        </w:tc>
        <w:tc>
          <w:tcPr>
            <w:tcW w:w="6236" w:type="dxa"/>
            <w:vAlign w:val="center"/>
          </w:tcPr>
          <w:p w14:paraId="3523A8CA" w14:textId="77777777" w:rsidR="000C7D73" w:rsidRDefault="00000000">
            <w:r>
              <w:rPr>
                <w:sz w:val="20"/>
              </w:rPr>
              <w:t>Tạo thông báo cho khách hàng, lễ tân và kỹ thuật viên.</w:t>
            </w:r>
          </w:p>
        </w:tc>
      </w:tr>
      <w:tr w:rsidR="000C7D73" w14:paraId="1A02564C" w14:textId="77777777">
        <w:trPr>
          <w:jc w:val="center"/>
        </w:trPr>
        <w:tc>
          <w:tcPr>
            <w:tcW w:w="2835" w:type="dxa"/>
            <w:vAlign w:val="center"/>
          </w:tcPr>
          <w:p w14:paraId="444C6849" w14:textId="77777777" w:rsidR="000C7D73" w:rsidRDefault="00000000">
            <w:r>
              <w:rPr>
                <w:sz w:val="20"/>
              </w:rPr>
              <w:t>Dashboard &amp; Report</w:t>
            </w:r>
          </w:p>
        </w:tc>
        <w:tc>
          <w:tcPr>
            <w:tcW w:w="6236" w:type="dxa"/>
            <w:vAlign w:val="center"/>
          </w:tcPr>
          <w:p w14:paraId="42498865" w14:textId="77777777" w:rsidR="000C7D73" w:rsidRDefault="00000000">
            <w:r>
              <w:rPr>
                <w:sz w:val="20"/>
              </w:rPr>
              <w:t>Thống kê lịch hẹn, doanh thu, dịch vụ phổ biến, tỷ lệ hủy lịch.</w:t>
            </w:r>
          </w:p>
        </w:tc>
      </w:tr>
    </w:tbl>
    <w:p w14:paraId="66B55FA6" w14:textId="77777777" w:rsidR="000C7D73" w:rsidRDefault="000C7D73"/>
    <w:p w14:paraId="57234C6E" w14:textId="77777777" w:rsidR="000C7D73" w:rsidRDefault="00000000">
      <w:pPr>
        <w:pStyle w:val="Heading2"/>
      </w:pPr>
      <w:r>
        <w:t>4.3. Use Case Chính</w:t>
      </w:r>
    </w:p>
    <w:tbl>
      <w:tblPr>
        <w:tblStyle w:val="TableGrid"/>
        <w:tblW w:w="0" w:type="auto"/>
        <w:jc w:val="center"/>
        <w:tblLook w:val="04A0" w:firstRow="1" w:lastRow="0" w:firstColumn="1" w:lastColumn="0" w:noHBand="0" w:noVBand="1"/>
      </w:tblPr>
      <w:tblGrid>
        <w:gridCol w:w="2268"/>
        <w:gridCol w:w="2268"/>
        <w:gridCol w:w="4535"/>
      </w:tblGrid>
      <w:tr w:rsidR="000C7D73" w14:paraId="68FECA90" w14:textId="77777777">
        <w:trPr>
          <w:tblHeader/>
          <w:jc w:val="center"/>
        </w:trPr>
        <w:tc>
          <w:tcPr>
            <w:tcW w:w="2268" w:type="dxa"/>
            <w:shd w:val="clear" w:color="auto" w:fill="F2D9E6"/>
            <w:vAlign w:val="center"/>
          </w:tcPr>
          <w:p w14:paraId="0037EBBC" w14:textId="77777777" w:rsidR="000C7D73" w:rsidRDefault="00000000">
            <w:r>
              <w:rPr>
                <w:b/>
                <w:sz w:val="21"/>
              </w:rPr>
              <w:t>Use case</w:t>
            </w:r>
          </w:p>
        </w:tc>
        <w:tc>
          <w:tcPr>
            <w:tcW w:w="2268" w:type="dxa"/>
            <w:shd w:val="clear" w:color="auto" w:fill="F2D9E6"/>
            <w:vAlign w:val="center"/>
          </w:tcPr>
          <w:p w14:paraId="7C5B419E" w14:textId="77777777" w:rsidR="000C7D73" w:rsidRDefault="00000000">
            <w:r>
              <w:rPr>
                <w:b/>
                <w:sz w:val="21"/>
              </w:rPr>
              <w:t>Tác nhân</w:t>
            </w:r>
          </w:p>
        </w:tc>
        <w:tc>
          <w:tcPr>
            <w:tcW w:w="4535" w:type="dxa"/>
            <w:shd w:val="clear" w:color="auto" w:fill="F2D9E6"/>
            <w:vAlign w:val="center"/>
          </w:tcPr>
          <w:p w14:paraId="53F13EB0" w14:textId="77777777" w:rsidR="000C7D73" w:rsidRDefault="00000000">
            <w:r>
              <w:rPr>
                <w:b/>
                <w:sz w:val="21"/>
              </w:rPr>
              <w:t>Mô tả ngắn</w:t>
            </w:r>
          </w:p>
        </w:tc>
      </w:tr>
      <w:tr w:rsidR="000C7D73" w14:paraId="1651164D" w14:textId="77777777">
        <w:trPr>
          <w:jc w:val="center"/>
        </w:trPr>
        <w:tc>
          <w:tcPr>
            <w:tcW w:w="2268" w:type="dxa"/>
            <w:vAlign w:val="center"/>
          </w:tcPr>
          <w:p w14:paraId="11ADF458" w14:textId="77777777" w:rsidR="000C7D73" w:rsidRDefault="00000000">
            <w:r>
              <w:rPr>
                <w:sz w:val="20"/>
              </w:rPr>
              <w:t>Xem dịch vụ</w:t>
            </w:r>
          </w:p>
        </w:tc>
        <w:tc>
          <w:tcPr>
            <w:tcW w:w="2268" w:type="dxa"/>
            <w:vAlign w:val="center"/>
          </w:tcPr>
          <w:p w14:paraId="59839B60" w14:textId="77777777" w:rsidR="000C7D73" w:rsidRDefault="00000000">
            <w:r>
              <w:rPr>
                <w:sz w:val="20"/>
              </w:rPr>
              <w:t>Khách hàng</w:t>
            </w:r>
          </w:p>
        </w:tc>
        <w:tc>
          <w:tcPr>
            <w:tcW w:w="4535" w:type="dxa"/>
            <w:vAlign w:val="center"/>
          </w:tcPr>
          <w:p w14:paraId="28EC8FB0" w14:textId="77777777" w:rsidR="000C7D73" w:rsidRDefault="00000000">
            <w:r>
              <w:rPr>
                <w:sz w:val="20"/>
              </w:rPr>
              <w:t>Xem danh sách dịch vụ, giá, thời lượng, mô tả.</w:t>
            </w:r>
          </w:p>
        </w:tc>
      </w:tr>
      <w:tr w:rsidR="000C7D73" w14:paraId="61818B76" w14:textId="77777777">
        <w:trPr>
          <w:jc w:val="center"/>
        </w:trPr>
        <w:tc>
          <w:tcPr>
            <w:tcW w:w="2268" w:type="dxa"/>
            <w:vAlign w:val="center"/>
          </w:tcPr>
          <w:p w14:paraId="3FD146C3" w14:textId="77777777" w:rsidR="000C7D73" w:rsidRDefault="00000000">
            <w:r>
              <w:rPr>
                <w:sz w:val="20"/>
              </w:rPr>
              <w:t>Đặt lịch</w:t>
            </w:r>
          </w:p>
        </w:tc>
        <w:tc>
          <w:tcPr>
            <w:tcW w:w="2268" w:type="dxa"/>
            <w:vAlign w:val="center"/>
          </w:tcPr>
          <w:p w14:paraId="5A9488EB" w14:textId="77777777" w:rsidR="000C7D73" w:rsidRDefault="00000000">
            <w:r>
              <w:rPr>
                <w:sz w:val="20"/>
              </w:rPr>
              <w:t>Khách hàng</w:t>
            </w:r>
          </w:p>
        </w:tc>
        <w:tc>
          <w:tcPr>
            <w:tcW w:w="4535" w:type="dxa"/>
            <w:vAlign w:val="center"/>
          </w:tcPr>
          <w:p w14:paraId="0F5596A9" w14:textId="77777777" w:rsidR="000C7D73" w:rsidRDefault="00000000">
            <w:r>
              <w:rPr>
                <w:sz w:val="20"/>
              </w:rPr>
              <w:t>Chọn dịch vụ, ngày giờ, kỹ thuật viên và tạo lịch hẹn.</w:t>
            </w:r>
          </w:p>
        </w:tc>
      </w:tr>
      <w:tr w:rsidR="000C7D73" w14:paraId="12318A3B" w14:textId="77777777">
        <w:trPr>
          <w:jc w:val="center"/>
        </w:trPr>
        <w:tc>
          <w:tcPr>
            <w:tcW w:w="2268" w:type="dxa"/>
            <w:vAlign w:val="center"/>
          </w:tcPr>
          <w:p w14:paraId="41D0254E" w14:textId="77777777" w:rsidR="000C7D73" w:rsidRDefault="00000000">
            <w:r>
              <w:rPr>
                <w:sz w:val="20"/>
              </w:rPr>
              <w:t>Đổi/hủy lịch</w:t>
            </w:r>
          </w:p>
        </w:tc>
        <w:tc>
          <w:tcPr>
            <w:tcW w:w="2268" w:type="dxa"/>
            <w:vAlign w:val="center"/>
          </w:tcPr>
          <w:p w14:paraId="6933E957" w14:textId="77777777" w:rsidR="000C7D73" w:rsidRDefault="00000000">
            <w:r>
              <w:rPr>
                <w:sz w:val="20"/>
              </w:rPr>
              <w:t>Khách hàng/Lễ tân</w:t>
            </w:r>
          </w:p>
        </w:tc>
        <w:tc>
          <w:tcPr>
            <w:tcW w:w="4535" w:type="dxa"/>
            <w:vAlign w:val="center"/>
          </w:tcPr>
          <w:p w14:paraId="078B9DCE" w14:textId="77777777" w:rsidR="000C7D73" w:rsidRDefault="00000000">
            <w:r>
              <w:rPr>
                <w:sz w:val="20"/>
              </w:rPr>
              <w:t>Thay đổi lịch hẹn theo chính sách của spa.</w:t>
            </w:r>
          </w:p>
        </w:tc>
      </w:tr>
      <w:tr w:rsidR="000C7D73" w14:paraId="1B117AE2" w14:textId="77777777">
        <w:trPr>
          <w:jc w:val="center"/>
        </w:trPr>
        <w:tc>
          <w:tcPr>
            <w:tcW w:w="2268" w:type="dxa"/>
            <w:vAlign w:val="center"/>
          </w:tcPr>
          <w:p w14:paraId="1190BB39" w14:textId="77777777" w:rsidR="000C7D73" w:rsidRDefault="00000000">
            <w:r>
              <w:rPr>
                <w:sz w:val="20"/>
              </w:rPr>
              <w:t>Xác nhận lịch</w:t>
            </w:r>
          </w:p>
        </w:tc>
        <w:tc>
          <w:tcPr>
            <w:tcW w:w="2268" w:type="dxa"/>
            <w:vAlign w:val="center"/>
          </w:tcPr>
          <w:p w14:paraId="786B3F9D" w14:textId="77777777" w:rsidR="000C7D73" w:rsidRDefault="00000000">
            <w:r>
              <w:rPr>
                <w:sz w:val="20"/>
              </w:rPr>
              <w:t>Lễ tân</w:t>
            </w:r>
          </w:p>
        </w:tc>
        <w:tc>
          <w:tcPr>
            <w:tcW w:w="4535" w:type="dxa"/>
            <w:vAlign w:val="center"/>
          </w:tcPr>
          <w:p w14:paraId="457455EF" w14:textId="77777777" w:rsidR="000C7D73" w:rsidRDefault="00000000">
            <w:r>
              <w:rPr>
                <w:sz w:val="20"/>
              </w:rPr>
              <w:t>Kiểm tra và xác nhận lịch hẹn mới.</w:t>
            </w:r>
          </w:p>
        </w:tc>
      </w:tr>
      <w:tr w:rsidR="000C7D73" w14:paraId="365C47D5" w14:textId="77777777">
        <w:trPr>
          <w:jc w:val="center"/>
        </w:trPr>
        <w:tc>
          <w:tcPr>
            <w:tcW w:w="2268" w:type="dxa"/>
            <w:vAlign w:val="center"/>
          </w:tcPr>
          <w:p w14:paraId="08A3E767" w14:textId="77777777" w:rsidR="000C7D73" w:rsidRDefault="00000000">
            <w:r>
              <w:rPr>
                <w:sz w:val="20"/>
              </w:rPr>
              <w:t>Check-in</w:t>
            </w:r>
          </w:p>
        </w:tc>
        <w:tc>
          <w:tcPr>
            <w:tcW w:w="2268" w:type="dxa"/>
            <w:vAlign w:val="center"/>
          </w:tcPr>
          <w:p w14:paraId="12F10FD8" w14:textId="77777777" w:rsidR="000C7D73" w:rsidRDefault="00000000">
            <w:r>
              <w:rPr>
                <w:sz w:val="20"/>
              </w:rPr>
              <w:t>Lễ tân</w:t>
            </w:r>
          </w:p>
        </w:tc>
        <w:tc>
          <w:tcPr>
            <w:tcW w:w="4535" w:type="dxa"/>
            <w:vAlign w:val="center"/>
          </w:tcPr>
          <w:p w14:paraId="44F99880" w14:textId="77777777" w:rsidR="000C7D73" w:rsidRDefault="00000000">
            <w:r>
              <w:rPr>
                <w:sz w:val="20"/>
              </w:rPr>
              <w:t>Ghi nhận khách đã đến spa.</w:t>
            </w:r>
          </w:p>
        </w:tc>
      </w:tr>
      <w:tr w:rsidR="000C7D73" w14:paraId="14BBF7A1" w14:textId="77777777">
        <w:trPr>
          <w:jc w:val="center"/>
        </w:trPr>
        <w:tc>
          <w:tcPr>
            <w:tcW w:w="2268" w:type="dxa"/>
            <w:vAlign w:val="center"/>
          </w:tcPr>
          <w:p w14:paraId="0D3C8E59" w14:textId="77777777" w:rsidR="000C7D73" w:rsidRDefault="00000000">
            <w:r>
              <w:rPr>
                <w:sz w:val="20"/>
              </w:rPr>
              <w:t>Xem lịch làm việc</w:t>
            </w:r>
          </w:p>
        </w:tc>
        <w:tc>
          <w:tcPr>
            <w:tcW w:w="2268" w:type="dxa"/>
            <w:vAlign w:val="center"/>
          </w:tcPr>
          <w:p w14:paraId="672DA93F" w14:textId="77777777" w:rsidR="000C7D73" w:rsidRDefault="00000000">
            <w:r>
              <w:rPr>
                <w:sz w:val="20"/>
              </w:rPr>
              <w:t>Kỹ thuật viên</w:t>
            </w:r>
          </w:p>
        </w:tc>
        <w:tc>
          <w:tcPr>
            <w:tcW w:w="4535" w:type="dxa"/>
            <w:vAlign w:val="center"/>
          </w:tcPr>
          <w:p w14:paraId="5DC2C993" w14:textId="77777777" w:rsidR="000C7D73" w:rsidRDefault="00000000">
            <w:r>
              <w:rPr>
                <w:sz w:val="20"/>
              </w:rPr>
              <w:t>Xem danh sách lịch hẹn được phân công.</w:t>
            </w:r>
          </w:p>
        </w:tc>
      </w:tr>
      <w:tr w:rsidR="000C7D73" w14:paraId="5FE166EC" w14:textId="77777777">
        <w:trPr>
          <w:jc w:val="center"/>
        </w:trPr>
        <w:tc>
          <w:tcPr>
            <w:tcW w:w="2268" w:type="dxa"/>
            <w:vAlign w:val="center"/>
          </w:tcPr>
          <w:p w14:paraId="0A178C32" w14:textId="77777777" w:rsidR="000C7D73" w:rsidRDefault="00000000">
            <w:r>
              <w:rPr>
                <w:sz w:val="20"/>
              </w:rPr>
              <w:t>Quản lý dịch vụ</w:t>
            </w:r>
          </w:p>
        </w:tc>
        <w:tc>
          <w:tcPr>
            <w:tcW w:w="2268" w:type="dxa"/>
            <w:vAlign w:val="center"/>
          </w:tcPr>
          <w:p w14:paraId="446A1030" w14:textId="77777777" w:rsidR="000C7D73" w:rsidRDefault="00000000">
            <w:r>
              <w:rPr>
                <w:sz w:val="20"/>
              </w:rPr>
              <w:t>Quản lý/Admin</w:t>
            </w:r>
          </w:p>
        </w:tc>
        <w:tc>
          <w:tcPr>
            <w:tcW w:w="4535" w:type="dxa"/>
            <w:vAlign w:val="center"/>
          </w:tcPr>
          <w:p w14:paraId="33FBD9DB" w14:textId="77777777" w:rsidR="000C7D73" w:rsidRDefault="00000000">
            <w:r>
              <w:rPr>
                <w:sz w:val="20"/>
              </w:rPr>
              <w:t>Tạo/sửa/ẩn hiện dịch vụ và giá.</w:t>
            </w:r>
          </w:p>
        </w:tc>
      </w:tr>
      <w:tr w:rsidR="000C7D73" w14:paraId="24392284" w14:textId="77777777">
        <w:trPr>
          <w:jc w:val="center"/>
        </w:trPr>
        <w:tc>
          <w:tcPr>
            <w:tcW w:w="2268" w:type="dxa"/>
            <w:vAlign w:val="center"/>
          </w:tcPr>
          <w:p w14:paraId="653646B2" w14:textId="77777777" w:rsidR="000C7D73" w:rsidRDefault="00000000">
            <w:r>
              <w:rPr>
                <w:sz w:val="20"/>
              </w:rPr>
              <w:t>Quản lý nhân viên</w:t>
            </w:r>
          </w:p>
        </w:tc>
        <w:tc>
          <w:tcPr>
            <w:tcW w:w="2268" w:type="dxa"/>
            <w:vAlign w:val="center"/>
          </w:tcPr>
          <w:p w14:paraId="6E430822" w14:textId="77777777" w:rsidR="000C7D73" w:rsidRDefault="00000000">
            <w:r>
              <w:rPr>
                <w:sz w:val="20"/>
              </w:rPr>
              <w:t>Quản lý/Admin</w:t>
            </w:r>
          </w:p>
        </w:tc>
        <w:tc>
          <w:tcPr>
            <w:tcW w:w="4535" w:type="dxa"/>
            <w:vAlign w:val="center"/>
          </w:tcPr>
          <w:p w14:paraId="1C9BE8A7" w14:textId="77777777" w:rsidR="000C7D73" w:rsidRDefault="00000000">
            <w:r>
              <w:rPr>
                <w:sz w:val="20"/>
              </w:rPr>
              <w:t>Gán chuyên môn, lịch làm việc, ngày nghỉ.</w:t>
            </w:r>
          </w:p>
        </w:tc>
      </w:tr>
      <w:tr w:rsidR="000C7D73" w14:paraId="21476150" w14:textId="77777777">
        <w:trPr>
          <w:jc w:val="center"/>
        </w:trPr>
        <w:tc>
          <w:tcPr>
            <w:tcW w:w="2268" w:type="dxa"/>
            <w:vAlign w:val="center"/>
          </w:tcPr>
          <w:p w14:paraId="3EEDDF3F" w14:textId="77777777" w:rsidR="000C7D73" w:rsidRDefault="00000000">
            <w:r>
              <w:rPr>
                <w:sz w:val="20"/>
              </w:rPr>
              <w:t>Xem báo cáo</w:t>
            </w:r>
          </w:p>
        </w:tc>
        <w:tc>
          <w:tcPr>
            <w:tcW w:w="2268" w:type="dxa"/>
            <w:vAlign w:val="center"/>
          </w:tcPr>
          <w:p w14:paraId="469A3DB1" w14:textId="77777777" w:rsidR="000C7D73" w:rsidRDefault="00000000">
            <w:r>
              <w:rPr>
                <w:sz w:val="20"/>
              </w:rPr>
              <w:t>Quản lý</w:t>
            </w:r>
          </w:p>
        </w:tc>
        <w:tc>
          <w:tcPr>
            <w:tcW w:w="4535" w:type="dxa"/>
            <w:vAlign w:val="center"/>
          </w:tcPr>
          <w:p w14:paraId="263D85EB" w14:textId="77777777" w:rsidR="000C7D73" w:rsidRDefault="00000000">
            <w:r>
              <w:rPr>
                <w:sz w:val="20"/>
              </w:rPr>
              <w:t>Theo dõi hiệu quả đặt lịch và doanh thu.</w:t>
            </w:r>
          </w:p>
        </w:tc>
      </w:tr>
    </w:tbl>
    <w:p w14:paraId="4A6D04D7" w14:textId="77777777" w:rsidR="000C7D73" w:rsidRDefault="000C7D73"/>
    <w:p w14:paraId="535F9095" w14:textId="77777777" w:rsidR="000C7D73" w:rsidRDefault="00000000">
      <w:pPr>
        <w:pStyle w:val="Heading2"/>
      </w:pPr>
      <w:r>
        <w:t>4.4. Luồng Trạng Thái Lịch Hẹn</w:t>
      </w:r>
    </w:p>
    <w:p w14:paraId="143A943A" w14:textId="77777777" w:rsidR="000C7D73" w:rsidRDefault="00000000">
      <w:pPr>
        <w:shd w:val="clear" w:color="auto" w:fill="F8F4F6"/>
        <w:spacing w:before="80" w:after="160"/>
        <w:ind w:left="283" w:right="283"/>
      </w:pPr>
      <w:r>
        <w:rPr>
          <w:rFonts w:ascii="Consolas" w:eastAsia="Consolas" w:hAnsi="Consolas"/>
          <w:sz w:val="18"/>
        </w:rPr>
        <w:t>PENDING</w:t>
      </w:r>
      <w:r>
        <w:rPr>
          <w:rFonts w:ascii="Consolas" w:eastAsia="Consolas" w:hAnsi="Consolas"/>
          <w:sz w:val="18"/>
        </w:rPr>
        <w:br/>
        <w:t xml:space="preserve">  | Lễ tân xác nhận hoặc hệ thống tự xác nhận</w:t>
      </w:r>
      <w:r>
        <w:rPr>
          <w:rFonts w:ascii="Consolas" w:eastAsia="Consolas" w:hAnsi="Consolas"/>
          <w:sz w:val="18"/>
        </w:rPr>
        <w:br/>
        <w:t xml:space="preserve">  v</w:t>
      </w:r>
      <w:r>
        <w:rPr>
          <w:rFonts w:ascii="Consolas" w:eastAsia="Consolas" w:hAnsi="Consolas"/>
          <w:sz w:val="18"/>
        </w:rPr>
        <w:br/>
        <w:t>CONFIRMED</w:t>
      </w:r>
      <w:r>
        <w:rPr>
          <w:rFonts w:ascii="Consolas" w:eastAsia="Consolas" w:hAnsi="Consolas"/>
          <w:sz w:val="18"/>
        </w:rPr>
        <w:br/>
        <w:t xml:space="preserve">  | Khách đến spa</w:t>
      </w:r>
      <w:r>
        <w:rPr>
          <w:rFonts w:ascii="Consolas" w:eastAsia="Consolas" w:hAnsi="Consolas"/>
          <w:sz w:val="18"/>
        </w:rPr>
        <w:br/>
        <w:t xml:space="preserve">  v</w:t>
      </w:r>
      <w:r>
        <w:rPr>
          <w:rFonts w:ascii="Consolas" w:eastAsia="Consolas" w:hAnsi="Consolas"/>
          <w:sz w:val="18"/>
        </w:rPr>
        <w:br/>
        <w:t>CHECKED_IN</w:t>
      </w:r>
      <w:r>
        <w:rPr>
          <w:rFonts w:ascii="Consolas" w:eastAsia="Consolas" w:hAnsi="Consolas"/>
          <w:sz w:val="18"/>
        </w:rPr>
        <w:br/>
        <w:t xml:space="preserve">  | Bắt đầu phục vụ</w:t>
      </w:r>
      <w:r>
        <w:rPr>
          <w:rFonts w:ascii="Consolas" w:eastAsia="Consolas" w:hAnsi="Consolas"/>
          <w:sz w:val="18"/>
        </w:rPr>
        <w:br/>
        <w:t xml:space="preserve">  v</w:t>
      </w:r>
      <w:r>
        <w:rPr>
          <w:rFonts w:ascii="Consolas" w:eastAsia="Consolas" w:hAnsi="Consolas"/>
          <w:sz w:val="18"/>
        </w:rPr>
        <w:br/>
        <w:t>IN_SERVICE</w:t>
      </w:r>
      <w:r>
        <w:rPr>
          <w:rFonts w:ascii="Consolas" w:eastAsia="Consolas" w:hAnsi="Consolas"/>
          <w:sz w:val="18"/>
        </w:rPr>
        <w:br/>
        <w:t xml:space="preserve">  | Hoàn tất dịch vụ và thanh toán</w:t>
      </w:r>
      <w:r>
        <w:rPr>
          <w:rFonts w:ascii="Consolas" w:eastAsia="Consolas" w:hAnsi="Consolas"/>
          <w:sz w:val="18"/>
        </w:rPr>
        <w:br/>
      </w:r>
      <w:r>
        <w:rPr>
          <w:rFonts w:ascii="Consolas" w:eastAsia="Consolas" w:hAnsi="Consolas"/>
          <w:sz w:val="18"/>
        </w:rPr>
        <w:lastRenderedPageBreak/>
        <w:t xml:space="preserve">  v</w:t>
      </w:r>
      <w:r>
        <w:rPr>
          <w:rFonts w:ascii="Consolas" w:eastAsia="Consolas" w:hAnsi="Consolas"/>
          <w:sz w:val="18"/>
        </w:rPr>
        <w:br/>
        <w:t>COMPLETED</w:t>
      </w:r>
      <w:r>
        <w:rPr>
          <w:rFonts w:ascii="Consolas" w:eastAsia="Consolas" w:hAnsi="Consolas"/>
          <w:sz w:val="18"/>
        </w:rPr>
        <w:br/>
      </w:r>
      <w:r>
        <w:rPr>
          <w:rFonts w:ascii="Consolas" w:eastAsia="Consolas" w:hAnsi="Consolas"/>
          <w:sz w:val="18"/>
        </w:rPr>
        <w:br/>
        <w:t>PENDING/CONFIRMED có thể chuyển sang CANCELLED nếu khách hoặc spa hủy lịch.</w:t>
      </w:r>
      <w:r>
        <w:rPr>
          <w:rFonts w:ascii="Consolas" w:eastAsia="Consolas" w:hAnsi="Consolas"/>
          <w:sz w:val="18"/>
        </w:rPr>
        <w:br/>
        <w:t>CONFIRMED có thể chuyển sang NO_SHOW nếu khách không đến đúng lịch.</w:t>
      </w:r>
    </w:p>
    <w:p w14:paraId="26551E5C" w14:textId="77777777" w:rsidR="000C7D73" w:rsidRDefault="00000000">
      <w:pPr>
        <w:pStyle w:val="Heading2"/>
      </w:pPr>
      <w:r>
        <w:t>4.5. Thiết Kế Cơ Sở Dữ Liệu Đề Xuất</w:t>
      </w:r>
    </w:p>
    <w:tbl>
      <w:tblPr>
        <w:tblStyle w:val="TableGrid"/>
        <w:tblW w:w="0" w:type="auto"/>
        <w:jc w:val="center"/>
        <w:tblLook w:val="04A0" w:firstRow="1" w:lastRow="0" w:firstColumn="1" w:lastColumn="0" w:noHBand="0" w:noVBand="1"/>
      </w:tblPr>
      <w:tblGrid>
        <w:gridCol w:w="2098"/>
        <w:gridCol w:w="2835"/>
        <w:gridCol w:w="4139"/>
      </w:tblGrid>
      <w:tr w:rsidR="000C7D73" w14:paraId="213852D0" w14:textId="77777777">
        <w:trPr>
          <w:tblHeader/>
          <w:jc w:val="center"/>
        </w:trPr>
        <w:tc>
          <w:tcPr>
            <w:tcW w:w="2098" w:type="dxa"/>
            <w:shd w:val="clear" w:color="auto" w:fill="F2D9E6"/>
            <w:vAlign w:val="center"/>
          </w:tcPr>
          <w:p w14:paraId="2A7A661F" w14:textId="77777777" w:rsidR="000C7D73" w:rsidRDefault="00000000">
            <w:r>
              <w:rPr>
                <w:b/>
                <w:sz w:val="21"/>
              </w:rPr>
              <w:t>Bảng</w:t>
            </w:r>
          </w:p>
        </w:tc>
        <w:tc>
          <w:tcPr>
            <w:tcW w:w="2835" w:type="dxa"/>
            <w:shd w:val="clear" w:color="auto" w:fill="F2D9E6"/>
            <w:vAlign w:val="center"/>
          </w:tcPr>
          <w:p w14:paraId="34AC7DAB" w14:textId="77777777" w:rsidR="000C7D73" w:rsidRDefault="00000000">
            <w:r>
              <w:rPr>
                <w:b/>
                <w:sz w:val="21"/>
              </w:rPr>
              <w:t>Mục đích</w:t>
            </w:r>
          </w:p>
        </w:tc>
        <w:tc>
          <w:tcPr>
            <w:tcW w:w="4139" w:type="dxa"/>
            <w:shd w:val="clear" w:color="auto" w:fill="F2D9E6"/>
            <w:vAlign w:val="center"/>
          </w:tcPr>
          <w:p w14:paraId="585DCAC2" w14:textId="77777777" w:rsidR="000C7D73" w:rsidRDefault="00000000">
            <w:r>
              <w:rPr>
                <w:b/>
                <w:sz w:val="21"/>
              </w:rPr>
              <w:t>Trường chính gợi ý</w:t>
            </w:r>
          </w:p>
        </w:tc>
      </w:tr>
      <w:tr w:rsidR="000C7D73" w14:paraId="7F214FF7" w14:textId="77777777">
        <w:trPr>
          <w:jc w:val="center"/>
        </w:trPr>
        <w:tc>
          <w:tcPr>
            <w:tcW w:w="2098" w:type="dxa"/>
            <w:vAlign w:val="center"/>
          </w:tcPr>
          <w:p w14:paraId="08CDC357" w14:textId="77777777" w:rsidR="000C7D73" w:rsidRDefault="00000000">
            <w:r>
              <w:rPr>
                <w:sz w:val="20"/>
              </w:rPr>
              <w:t>users</w:t>
            </w:r>
          </w:p>
        </w:tc>
        <w:tc>
          <w:tcPr>
            <w:tcW w:w="2835" w:type="dxa"/>
            <w:vAlign w:val="center"/>
          </w:tcPr>
          <w:p w14:paraId="58CBA8E9" w14:textId="77777777" w:rsidR="000C7D73" w:rsidRDefault="00000000">
            <w:r>
              <w:rPr>
                <w:sz w:val="20"/>
              </w:rPr>
              <w:t>Lưu tài khoản đăng nhập.</w:t>
            </w:r>
          </w:p>
        </w:tc>
        <w:tc>
          <w:tcPr>
            <w:tcW w:w="4139" w:type="dxa"/>
            <w:vAlign w:val="center"/>
          </w:tcPr>
          <w:p w14:paraId="181BD75A" w14:textId="77777777" w:rsidR="000C7D73" w:rsidRDefault="00000000">
            <w:r>
              <w:rPr>
                <w:sz w:val="20"/>
              </w:rPr>
              <w:t>id, full_name, email, phone, password_hash, status, created_at</w:t>
            </w:r>
          </w:p>
        </w:tc>
      </w:tr>
      <w:tr w:rsidR="000C7D73" w14:paraId="70040D04" w14:textId="77777777">
        <w:trPr>
          <w:jc w:val="center"/>
        </w:trPr>
        <w:tc>
          <w:tcPr>
            <w:tcW w:w="2098" w:type="dxa"/>
            <w:vAlign w:val="center"/>
          </w:tcPr>
          <w:p w14:paraId="3C05A061" w14:textId="77777777" w:rsidR="000C7D73" w:rsidRDefault="00000000">
            <w:r>
              <w:rPr>
                <w:sz w:val="20"/>
              </w:rPr>
              <w:t>roles</w:t>
            </w:r>
          </w:p>
        </w:tc>
        <w:tc>
          <w:tcPr>
            <w:tcW w:w="2835" w:type="dxa"/>
            <w:vAlign w:val="center"/>
          </w:tcPr>
          <w:p w14:paraId="3EE68793" w14:textId="77777777" w:rsidR="000C7D73" w:rsidRDefault="00000000">
            <w:r>
              <w:rPr>
                <w:sz w:val="20"/>
              </w:rPr>
              <w:t>Lưu vai trò hệ thống.</w:t>
            </w:r>
          </w:p>
        </w:tc>
        <w:tc>
          <w:tcPr>
            <w:tcW w:w="4139" w:type="dxa"/>
            <w:vAlign w:val="center"/>
          </w:tcPr>
          <w:p w14:paraId="2CEBE02E" w14:textId="77777777" w:rsidR="000C7D73" w:rsidRDefault="00000000">
            <w:r>
              <w:rPr>
                <w:sz w:val="20"/>
              </w:rPr>
              <w:t>id, code, name, description</w:t>
            </w:r>
          </w:p>
        </w:tc>
      </w:tr>
      <w:tr w:rsidR="000C7D73" w14:paraId="7D171E76" w14:textId="77777777">
        <w:trPr>
          <w:jc w:val="center"/>
        </w:trPr>
        <w:tc>
          <w:tcPr>
            <w:tcW w:w="2098" w:type="dxa"/>
            <w:vAlign w:val="center"/>
          </w:tcPr>
          <w:p w14:paraId="66743728" w14:textId="77777777" w:rsidR="000C7D73" w:rsidRDefault="00000000">
            <w:r>
              <w:rPr>
                <w:sz w:val="20"/>
              </w:rPr>
              <w:t>user_roles</w:t>
            </w:r>
          </w:p>
        </w:tc>
        <w:tc>
          <w:tcPr>
            <w:tcW w:w="2835" w:type="dxa"/>
            <w:vAlign w:val="center"/>
          </w:tcPr>
          <w:p w14:paraId="1374D82B" w14:textId="77777777" w:rsidR="000C7D73" w:rsidRDefault="00000000">
            <w:r>
              <w:rPr>
                <w:sz w:val="20"/>
              </w:rPr>
              <w:t>Quan hệ nhiều-nhiều user và role.</w:t>
            </w:r>
          </w:p>
        </w:tc>
        <w:tc>
          <w:tcPr>
            <w:tcW w:w="4139" w:type="dxa"/>
            <w:vAlign w:val="center"/>
          </w:tcPr>
          <w:p w14:paraId="0495ACE9" w14:textId="77777777" w:rsidR="000C7D73" w:rsidRDefault="00000000">
            <w:r>
              <w:rPr>
                <w:sz w:val="20"/>
              </w:rPr>
              <w:t>user_id, role_id</w:t>
            </w:r>
          </w:p>
        </w:tc>
      </w:tr>
      <w:tr w:rsidR="000C7D73" w14:paraId="4786C647" w14:textId="77777777">
        <w:trPr>
          <w:jc w:val="center"/>
        </w:trPr>
        <w:tc>
          <w:tcPr>
            <w:tcW w:w="2098" w:type="dxa"/>
            <w:vAlign w:val="center"/>
          </w:tcPr>
          <w:p w14:paraId="7AF8A16E" w14:textId="77777777" w:rsidR="000C7D73" w:rsidRDefault="00000000">
            <w:r>
              <w:rPr>
                <w:sz w:val="20"/>
              </w:rPr>
              <w:t>customers</w:t>
            </w:r>
          </w:p>
        </w:tc>
        <w:tc>
          <w:tcPr>
            <w:tcW w:w="2835" w:type="dxa"/>
            <w:vAlign w:val="center"/>
          </w:tcPr>
          <w:p w14:paraId="2F55EFE0" w14:textId="77777777" w:rsidR="000C7D73" w:rsidRDefault="00000000">
            <w:r>
              <w:rPr>
                <w:sz w:val="20"/>
              </w:rPr>
              <w:t>Thông tin khách hàng mở rộng.</w:t>
            </w:r>
          </w:p>
        </w:tc>
        <w:tc>
          <w:tcPr>
            <w:tcW w:w="4139" w:type="dxa"/>
            <w:vAlign w:val="center"/>
          </w:tcPr>
          <w:p w14:paraId="0EE0220B" w14:textId="77777777" w:rsidR="000C7D73" w:rsidRDefault="00000000">
            <w:r>
              <w:rPr>
                <w:sz w:val="20"/>
              </w:rPr>
              <w:t>id, user_id, birthday, gender, note, loyalty_point</w:t>
            </w:r>
          </w:p>
        </w:tc>
      </w:tr>
      <w:tr w:rsidR="000C7D73" w14:paraId="3AD5AD1A" w14:textId="77777777">
        <w:trPr>
          <w:jc w:val="center"/>
        </w:trPr>
        <w:tc>
          <w:tcPr>
            <w:tcW w:w="2098" w:type="dxa"/>
            <w:vAlign w:val="center"/>
          </w:tcPr>
          <w:p w14:paraId="18717A2C" w14:textId="77777777" w:rsidR="000C7D73" w:rsidRDefault="00000000">
            <w:r>
              <w:rPr>
                <w:sz w:val="20"/>
              </w:rPr>
              <w:t>branches</w:t>
            </w:r>
          </w:p>
        </w:tc>
        <w:tc>
          <w:tcPr>
            <w:tcW w:w="2835" w:type="dxa"/>
            <w:vAlign w:val="center"/>
          </w:tcPr>
          <w:p w14:paraId="54689E6F" w14:textId="77777777" w:rsidR="000C7D73" w:rsidRDefault="00000000">
            <w:r>
              <w:rPr>
                <w:sz w:val="20"/>
              </w:rPr>
              <w:t>Chi nhánh spa.</w:t>
            </w:r>
          </w:p>
        </w:tc>
        <w:tc>
          <w:tcPr>
            <w:tcW w:w="4139" w:type="dxa"/>
            <w:vAlign w:val="center"/>
          </w:tcPr>
          <w:p w14:paraId="4C92E7DB" w14:textId="77777777" w:rsidR="000C7D73" w:rsidRDefault="00000000">
            <w:r>
              <w:rPr>
                <w:sz w:val="20"/>
              </w:rPr>
              <w:t>id, name, address, phone, opening_time, closing_time</w:t>
            </w:r>
          </w:p>
        </w:tc>
      </w:tr>
      <w:tr w:rsidR="000C7D73" w14:paraId="00560ADB" w14:textId="77777777">
        <w:trPr>
          <w:jc w:val="center"/>
        </w:trPr>
        <w:tc>
          <w:tcPr>
            <w:tcW w:w="2098" w:type="dxa"/>
            <w:vAlign w:val="center"/>
          </w:tcPr>
          <w:p w14:paraId="325E918B" w14:textId="77777777" w:rsidR="000C7D73" w:rsidRDefault="00000000">
            <w:r>
              <w:rPr>
                <w:sz w:val="20"/>
              </w:rPr>
              <w:t>rooms</w:t>
            </w:r>
          </w:p>
        </w:tc>
        <w:tc>
          <w:tcPr>
            <w:tcW w:w="2835" w:type="dxa"/>
            <w:vAlign w:val="center"/>
          </w:tcPr>
          <w:p w14:paraId="710245D4" w14:textId="77777777" w:rsidR="000C7D73" w:rsidRDefault="00000000">
            <w:r>
              <w:rPr>
                <w:sz w:val="20"/>
              </w:rPr>
              <w:t>Phòng/giường phục vụ.</w:t>
            </w:r>
          </w:p>
        </w:tc>
        <w:tc>
          <w:tcPr>
            <w:tcW w:w="4139" w:type="dxa"/>
            <w:vAlign w:val="center"/>
          </w:tcPr>
          <w:p w14:paraId="7F3DC907" w14:textId="77777777" w:rsidR="000C7D73" w:rsidRDefault="00000000">
            <w:r>
              <w:rPr>
                <w:sz w:val="20"/>
              </w:rPr>
              <w:t>id, branch_id, name, status</w:t>
            </w:r>
          </w:p>
        </w:tc>
      </w:tr>
      <w:tr w:rsidR="000C7D73" w14:paraId="2AC37622" w14:textId="77777777">
        <w:trPr>
          <w:jc w:val="center"/>
        </w:trPr>
        <w:tc>
          <w:tcPr>
            <w:tcW w:w="2098" w:type="dxa"/>
            <w:vAlign w:val="center"/>
          </w:tcPr>
          <w:p w14:paraId="7FEB2A07" w14:textId="77777777" w:rsidR="000C7D73" w:rsidRDefault="00000000">
            <w:r>
              <w:rPr>
                <w:sz w:val="20"/>
              </w:rPr>
              <w:t>service_categories</w:t>
            </w:r>
          </w:p>
        </w:tc>
        <w:tc>
          <w:tcPr>
            <w:tcW w:w="2835" w:type="dxa"/>
            <w:vAlign w:val="center"/>
          </w:tcPr>
          <w:p w14:paraId="7BB850C4" w14:textId="77777777" w:rsidR="000C7D73" w:rsidRDefault="00000000">
            <w:r>
              <w:rPr>
                <w:sz w:val="20"/>
              </w:rPr>
              <w:t>Danh mục dịch vụ.</w:t>
            </w:r>
          </w:p>
        </w:tc>
        <w:tc>
          <w:tcPr>
            <w:tcW w:w="4139" w:type="dxa"/>
            <w:vAlign w:val="center"/>
          </w:tcPr>
          <w:p w14:paraId="68FF71F3" w14:textId="77777777" w:rsidR="000C7D73" w:rsidRDefault="00000000">
            <w:r>
              <w:rPr>
                <w:sz w:val="20"/>
              </w:rPr>
              <w:t>id, name, description, display_order</w:t>
            </w:r>
          </w:p>
        </w:tc>
      </w:tr>
      <w:tr w:rsidR="000C7D73" w14:paraId="6C8C3279" w14:textId="77777777">
        <w:trPr>
          <w:jc w:val="center"/>
        </w:trPr>
        <w:tc>
          <w:tcPr>
            <w:tcW w:w="2098" w:type="dxa"/>
            <w:vAlign w:val="center"/>
          </w:tcPr>
          <w:p w14:paraId="2797BDAF" w14:textId="77777777" w:rsidR="000C7D73" w:rsidRDefault="00000000">
            <w:r>
              <w:rPr>
                <w:sz w:val="20"/>
              </w:rPr>
              <w:t>services</w:t>
            </w:r>
          </w:p>
        </w:tc>
        <w:tc>
          <w:tcPr>
            <w:tcW w:w="2835" w:type="dxa"/>
            <w:vAlign w:val="center"/>
          </w:tcPr>
          <w:p w14:paraId="0354B96C" w14:textId="77777777" w:rsidR="000C7D73" w:rsidRDefault="00000000">
            <w:r>
              <w:rPr>
                <w:sz w:val="20"/>
              </w:rPr>
              <w:t>Dịch vụ spa.</w:t>
            </w:r>
          </w:p>
        </w:tc>
        <w:tc>
          <w:tcPr>
            <w:tcW w:w="4139" w:type="dxa"/>
            <w:vAlign w:val="center"/>
          </w:tcPr>
          <w:p w14:paraId="645A055A" w14:textId="77777777" w:rsidR="000C7D73" w:rsidRDefault="00000000">
            <w:r>
              <w:rPr>
                <w:sz w:val="20"/>
              </w:rPr>
              <w:t>id, category_id, name, description, duration_minutes, price, image_url, active</w:t>
            </w:r>
          </w:p>
        </w:tc>
      </w:tr>
      <w:tr w:rsidR="000C7D73" w14:paraId="5ACE208F" w14:textId="77777777">
        <w:trPr>
          <w:jc w:val="center"/>
        </w:trPr>
        <w:tc>
          <w:tcPr>
            <w:tcW w:w="2098" w:type="dxa"/>
            <w:vAlign w:val="center"/>
          </w:tcPr>
          <w:p w14:paraId="59794890" w14:textId="77777777" w:rsidR="000C7D73" w:rsidRDefault="00000000">
            <w:r>
              <w:rPr>
                <w:sz w:val="20"/>
              </w:rPr>
              <w:t>staff_profiles</w:t>
            </w:r>
          </w:p>
        </w:tc>
        <w:tc>
          <w:tcPr>
            <w:tcW w:w="2835" w:type="dxa"/>
            <w:vAlign w:val="center"/>
          </w:tcPr>
          <w:p w14:paraId="1CE198DA" w14:textId="77777777" w:rsidR="000C7D73" w:rsidRDefault="00000000">
            <w:r>
              <w:rPr>
                <w:sz w:val="20"/>
              </w:rPr>
              <w:t>Hồ sơ nhân viên/kỹ thuật viên.</w:t>
            </w:r>
          </w:p>
        </w:tc>
        <w:tc>
          <w:tcPr>
            <w:tcW w:w="4139" w:type="dxa"/>
            <w:vAlign w:val="center"/>
          </w:tcPr>
          <w:p w14:paraId="15B1A330" w14:textId="77777777" w:rsidR="000C7D73" w:rsidRDefault="00000000">
            <w:r>
              <w:rPr>
                <w:sz w:val="20"/>
              </w:rPr>
              <w:t>id, user_id, branch_id, title, bio, active</w:t>
            </w:r>
          </w:p>
        </w:tc>
      </w:tr>
      <w:tr w:rsidR="000C7D73" w14:paraId="2D08679E" w14:textId="77777777">
        <w:trPr>
          <w:jc w:val="center"/>
        </w:trPr>
        <w:tc>
          <w:tcPr>
            <w:tcW w:w="2098" w:type="dxa"/>
            <w:vAlign w:val="center"/>
          </w:tcPr>
          <w:p w14:paraId="30C3E9AA" w14:textId="77777777" w:rsidR="000C7D73" w:rsidRDefault="00000000">
            <w:r>
              <w:rPr>
                <w:sz w:val="20"/>
              </w:rPr>
              <w:t>staff_services</w:t>
            </w:r>
          </w:p>
        </w:tc>
        <w:tc>
          <w:tcPr>
            <w:tcW w:w="2835" w:type="dxa"/>
            <w:vAlign w:val="center"/>
          </w:tcPr>
          <w:p w14:paraId="66E7DED2" w14:textId="77777777" w:rsidR="000C7D73" w:rsidRDefault="00000000">
            <w:r>
              <w:rPr>
                <w:sz w:val="20"/>
              </w:rPr>
              <w:t>Dịch vụ mà nhân viên có thể thực hiện.</w:t>
            </w:r>
          </w:p>
        </w:tc>
        <w:tc>
          <w:tcPr>
            <w:tcW w:w="4139" w:type="dxa"/>
            <w:vAlign w:val="center"/>
          </w:tcPr>
          <w:p w14:paraId="685C03BD" w14:textId="77777777" w:rsidR="000C7D73" w:rsidRDefault="00000000">
            <w:r>
              <w:rPr>
                <w:sz w:val="20"/>
              </w:rPr>
              <w:t>staff_id, service_id</w:t>
            </w:r>
          </w:p>
        </w:tc>
      </w:tr>
      <w:tr w:rsidR="000C7D73" w14:paraId="62116A0D" w14:textId="77777777">
        <w:trPr>
          <w:jc w:val="center"/>
        </w:trPr>
        <w:tc>
          <w:tcPr>
            <w:tcW w:w="2098" w:type="dxa"/>
            <w:vAlign w:val="center"/>
          </w:tcPr>
          <w:p w14:paraId="367BD8D6" w14:textId="77777777" w:rsidR="000C7D73" w:rsidRDefault="00000000">
            <w:r>
              <w:rPr>
                <w:sz w:val="20"/>
              </w:rPr>
              <w:t>working_schedules</w:t>
            </w:r>
          </w:p>
        </w:tc>
        <w:tc>
          <w:tcPr>
            <w:tcW w:w="2835" w:type="dxa"/>
            <w:vAlign w:val="center"/>
          </w:tcPr>
          <w:p w14:paraId="483A6BAC" w14:textId="77777777" w:rsidR="000C7D73" w:rsidRDefault="00000000">
            <w:r>
              <w:rPr>
                <w:sz w:val="20"/>
              </w:rPr>
              <w:t>Lịch làm việc của nhân viên.</w:t>
            </w:r>
          </w:p>
        </w:tc>
        <w:tc>
          <w:tcPr>
            <w:tcW w:w="4139" w:type="dxa"/>
            <w:vAlign w:val="center"/>
          </w:tcPr>
          <w:p w14:paraId="04418ED6" w14:textId="77777777" w:rsidR="000C7D73" w:rsidRDefault="00000000">
            <w:r>
              <w:rPr>
                <w:sz w:val="20"/>
              </w:rPr>
              <w:t>id, staff_id, day_of_week, start_time, end_time</w:t>
            </w:r>
          </w:p>
        </w:tc>
      </w:tr>
      <w:tr w:rsidR="000C7D73" w14:paraId="0F99E27B" w14:textId="77777777">
        <w:trPr>
          <w:jc w:val="center"/>
        </w:trPr>
        <w:tc>
          <w:tcPr>
            <w:tcW w:w="2098" w:type="dxa"/>
            <w:vAlign w:val="center"/>
          </w:tcPr>
          <w:p w14:paraId="511E6B69" w14:textId="77777777" w:rsidR="000C7D73" w:rsidRDefault="00000000">
            <w:r>
              <w:rPr>
                <w:sz w:val="20"/>
              </w:rPr>
              <w:t>staff_time_off</w:t>
            </w:r>
          </w:p>
        </w:tc>
        <w:tc>
          <w:tcPr>
            <w:tcW w:w="2835" w:type="dxa"/>
            <w:vAlign w:val="center"/>
          </w:tcPr>
          <w:p w14:paraId="170B6A32" w14:textId="77777777" w:rsidR="000C7D73" w:rsidRDefault="00000000">
            <w:r>
              <w:rPr>
                <w:sz w:val="20"/>
              </w:rPr>
              <w:t>Ngày/giờ nghỉ của nhân viên.</w:t>
            </w:r>
          </w:p>
        </w:tc>
        <w:tc>
          <w:tcPr>
            <w:tcW w:w="4139" w:type="dxa"/>
            <w:vAlign w:val="center"/>
          </w:tcPr>
          <w:p w14:paraId="2BF5CBD8" w14:textId="77777777" w:rsidR="000C7D73" w:rsidRDefault="00000000">
            <w:r>
              <w:rPr>
                <w:sz w:val="20"/>
              </w:rPr>
              <w:t>id, staff_id, start_at, end_at, reason</w:t>
            </w:r>
          </w:p>
        </w:tc>
      </w:tr>
      <w:tr w:rsidR="000C7D73" w14:paraId="163E1E9E" w14:textId="77777777">
        <w:trPr>
          <w:jc w:val="center"/>
        </w:trPr>
        <w:tc>
          <w:tcPr>
            <w:tcW w:w="2098" w:type="dxa"/>
            <w:vAlign w:val="center"/>
          </w:tcPr>
          <w:p w14:paraId="1D924753" w14:textId="77777777" w:rsidR="000C7D73" w:rsidRDefault="00000000">
            <w:r>
              <w:rPr>
                <w:sz w:val="20"/>
              </w:rPr>
              <w:t>appointments</w:t>
            </w:r>
          </w:p>
        </w:tc>
        <w:tc>
          <w:tcPr>
            <w:tcW w:w="2835" w:type="dxa"/>
            <w:vAlign w:val="center"/>
          </w:tcPr>
          <w:p w14:paraId="0FC70F4D" w14:textId="77777777" w:rsidR="000C7D73" w:rsidRDefault="00000000">
            <w:r>
              <w:rPr>
                <w:sz w:val="20"/>
              </w:rPr>
              <w:t>Lịch hẹn.</w:t>
            </w:r>
          </w:p>
        </w:tc>
        <w:tc>
          <w:tcPr>
            <w:tcW w:w="4139" w:type="dxa"/>
            <w:vAlign w:val="center"/>
          </w:tcPr>
          <w:p w14:paraId="62A2AFC6" w14:textId="77777777" w:rsidR="000C7D73" w:rsidRDefault="00000000">
            <w:r>
              <w:rPr>
                <w:sz w:val="20"/>
              </w:rPr>
              <w:t>id, code, customer_id, branch_id, staff_id, room_id, start_at, end_at, status, note, total_amount</w:t>
            </w:r>
          </w:p>
        </w:tc>
      </w:tr>
      <w:tr w:rsidR="000C7D73" w14:paraId="3D1F6950" w14:textId="77777777">
        <w:trPr>
          <w:jc w:val="center"/>
        </w:trPr>
        <w:tc>
          <w:tcPr>
            <w:tcW w:w="2098" w:type="dxa"/>
            <w:vAlign w:val="center"/>
          </w:tcPr>
          <w:p w14:paraId="68294526" w14:textId="77777777" w:rsidR="000C7D73" w:rsidRDefault="00000000">
            <w:r>
              <w:rPr>
                <w:sz w:val="20"/>
              </w:rPr>
              <w:t>appointment_services</w:t>
            </w:r>
          </w:p>
        </w:tc>
        <w:tc>
          <w:tcPr>
            <w:tcW w:w="2835" w:type="dxa"/>
            <w:vAlign w:val="center"/>
          </w:tcPr>
          <w:p w14:paraId="124EB406" w14:textId="77777777" w:rsidR="000C7D73" w:rsidRDefault="00000000">
            <w:r>
              <w:rPr>
                <w:sz w:val="20"/>
              </w:rPr>
              <w:t>Dịch vụ trong lịch hẹn.</w:t>
            </w:r>
          </w:p>
        </w:tc>
        <w:tc>
          <w:tcPr>
            <w:tcW w:w="4139" w:type="dxa"/>
            <w:vAlign w:val="center"/>
          </w:tcPr>
          <w:p w14:paraId="705D0F43" w14:textId="77777777" w:rsidR="000C7D73" w:rsidRDefault="00000000">
            <w:r>
              <w:rPr>
                <w:sz w:val="20"/>
              </w:rPr>
              <w:t>id, appointment_id, service_id, price, duration_minutes</w:t>
            </w:r>
          </w:p>
        </w:tc>
      </w:tr>
      <w:tr w:rsidR="000C7D73" w14:paraId="3715E4C1" w14:textId="77777777">
        <w:trPr>
          <w:jc w:val="center"/>
        </w:trPr>
        <w:tc>
          <w:tcPr>
            <w:tcW w:w="2098" w:type="dxa"/>
            <w:vAlign w:val="center"/>
          </w:tcPr>
          <w:p w14:paraId="7917F228" w14:textId="77777777" w:rsidR="000C7D73" w:rsidRDefault="00000000">
            <w:r>
              <w:rPr>
                <w:sz w:val="20"/>
              </w:rPr>
              <w:t>payments</w:t>
            </w:r>
          </w:p>
        </w:tc>
        <w:tc>
          <w:tcPr>
            <w:tcW w:w="2835" w:type="dxa"/>
            <w:vAlign w:val="center"/>
          </w:tcPr>
          <w:p w14:paraId="26B1EF67" w14:textId="77777777" w:rsidR="000C7D73" w:rsidRDefault="00000000">
            <w:r>
              <w:rPr>
                <w:sz w:val="20"/>
              </w:rPr>
              <w:t>Thanh toán/đặt cọc.</w:t>
            </w:r>
          </w:p>
        </w:tc>
        <w:tc>
          <w:tcPr>
            <w:tcW w:w="4139" w:type="dxa"/>
            <w:vAlign w:val="center"/>
          </w:tcPr>
          <w:p w14:paraId="133A1A76" w14:textId="77777777" w:rsidR="000C7D73" w:rsidRDefault="00000000">
            <w:r>
              <w:rPr>
                <w:sz w:val="20"/>
              </w:rPr>
              <w:t>id, appointment_id, amount, method, status, paid_at</w:t>
            </w:r>
          </w:p>
        </w:tc>
      </w:tr>
      <w:tr w:rsidR="000C7D73" w14:paraId="042E505B" w14:textId="77777777">
        <w:trPr>
          <w:jc w:val="center"/>
        </w:trPr>
        <w:tc>
          <w:tcPr>
            <w:tcW w:w="2098" w:type="dxa"/>
            <w:vAlign w:val="center"/>
          </w:tcPr>
          <w:p w14:paraId="5DF58951" w14:textId="77777777" w:rsidR="000C7D73" w:rsidRDefault="00000000">
            <w:r>
              <w:rPr>
                <w:sz w:val="20"/>
              </w:rPr>
              <w:t>promotions</w:t>
            </w:r>
          </w:p>
        </w:tc>
        <w:tc>
          <w:tcPr>
            <w:tcW w:w="2835" w:type="dxa"/>
            <w:vAlign w:val="center"/>
          </w:tcPr>
          <w:p w14:paraId="2FA1D406" w14:textId="77777777" w:rsidR="000C7D73" w:rsidRDefault="00000000">
            <w:r>
              <w:rPr>
                <w:sz w:val="20"/>
              </w:rPr>
              <w:t>Mã khuyến mãi.</w:t>
            </w:r>
          </w:p>
        </w:tc>
        <w:tc>
          <w:tcPr>
            <w:tcW w:w="4139" w:type="dxa"/>
            <w:vAlign w:val="center"/>
          </w:tcPr>
          <w:p w14:paraId="6E4FBDB9" w14:textId="77777777" w:rsidR="000C7D73" w:rsidRDefault="00000000">
            <w:r>
              <w:rPr>
                <w:sz w:val="20"/>
              </w:rPr>
              <w:t>id, code, discount_type, discount_value, start_date, end_date, usage_limit, active</w:t>
            </w:r>
          </w:p>
        </w:tc>
      </w:tr>
      <w:tr w:rsidR="000C7D73" w14:paraId="569E85A3" w14:textId="77777777">
        <w:trPr>
          <w:jc w:val="center"/>
        </w:trPr>
        <w:tc>
          <w:tcPr>
            <w:tcW w:w="2098" w:type="dxa"/>
            <w:vAlign w:val="center"/>
          </w:tcPr>
          <w:p w14:paraId="7FCD6721" w14:textId="77777777" w:rsidR="000C7D73" w:rsidRDefault="00000000">
            <w:r>
              <w:rPr>
                <w:sz w:val="20"/>
              </w:rPr>
              <w:t>notifications</w:t>
            </w:r>
          </w:p>
        </w:tc>
        <w:tc>
          <w:tcPr>
            <w:tcW w:w="2835" w:type="dxa"/>
            <w:vAlign w:val="center"/>
          </w:tcPr>
          <w:p w14:paraId="05FA6669" w14:textId="77777777" w:rsidR="000C7D73" w:rsidRDefault="00000000">
            <w:r>
              <w:rPr>
                <w:sz w:val="20"/>
              </w:rPr>
              <w:t>Thông báo trong hệ thống.</w:t>
            </w:r>
          </w:p>
        </w:tc>
        <w:tc>
          <w:tcPr>
            <w:tcW w:w="4139" w:type="dxa"/>
            <w:vAlign w:val="center"/>
          </w:tcPr>
          <w:p w14:paraId="723782B6" w14:textId="77777777" w:rsidR="000C7D73" w:rsidRDefault="00000000">
            <w:r>
              <w:rPr>
                <w:sz w:val="20"/>
              </w:rPr>
              <w:t>id, user_id, title, message, read_at, created_at</w:t>
            </w:r>
          </w:p>
        </w:tc>
      </w:tr>
      <w:tr w:rsidR="000C7D73" w14:paraId="5DD06B3F" w14:textId="77777777">
        <w:trPr>
          <w:jc w:val="center"/>
        </w:trPr>
        <w:tc>
          <w:tcPr>
            <w:tcW w:w="2098" w:type="dxa"/>
            <w:vAlign w:val="center"/>
          </w:tcPr>
          <w:p w14:paraId="1A79B26E" w14:textId="77777777" w:rsidR="000C7D73" w:rsidRDefault="00000000">
            <w:r>
              <w:rPr>
                <w:sz w:val="20"/>
              </w:rPr>
              <w:t>reviews</w:t>
            </w:r>
          </w:p>
        </w:tc>
        <w:tc>
          <w:tcPr>
            <w:tcW w:w="2835" w:type="dxa"/>
            <w:vAlign w:val="center"/>
          </w:tcPr>
          <w:p w14:paraId="49BEF53C" w14:textId="77777777" w:rsidR="000C7D73" w:rsidRDefault="00000000">
            <w:r>
              <w:rPr>
                <w:sz w:val="20"/>
              </w:rPr>
              <w:t>Đánh giá dịch vụ.</w:t>
            </w:r>
          </w:p>
        </w:tc>
        <w:tc>
          <w:tcPr>
            <w:tcW w:w="4139" w:type="dxa"/>
            <w:vAlign w:val="center"/>
          </w:tcPr>
          <w:p w14:paraId="3DD2DF61" w14:textId="77777777" w:rsidR="000C7D73" w:rsidRDefault="00000000">
            <w:r>
              <w:rPr>
                <w:sz w:val="20"/>
              </w:rPr>
              <w:t>id, appointment_id, customer_id, rating, comment, created_at</w:t>
            </w:r>
          </w:p>
        </w:tc>
      </w:tr>
    </w:tbl>
    <w:p w14:paraId="1FAF3604" w14:textId="77777777" w:rsidR="000C7D73" w:rsidRDefault="000C7D73"/>
    <w:p w14:paraId="1FB80109" w14:textId="77777777" w:rsidR="000C7D73" w:rsidRDefault="00000000">
      <w:pPr>
        <w:pStyle w:val="Heading2"/>
      </w:pPr>
      <w:r>
        <w:t>4.6. Quan Hệ Dữ Liệu Chính</w:t>
      </w:r>
    </w:p>
    <w:p w14:paraId="710C77FB" w14:textId="77777777" w:rsidR="000C7D73" w:rsidRDefault="00000000">
      <w:pPr>
        <w:pStyle w:val="ListBullet"/>
        <w:spacing w:after="40"/>
      </w:pPr>
      <w:r>
        <w:t>Một chi nhánh có nhiều phòng và nhiều nhân viên.</w:t>
      </w:r>
    </w:p>
    <w:p w14:paraId="0663BD7E" w14:textId="77777777" w:rsidR="000C7D73" w:rsidRDefault="00000000">
      <w:pPr>
        <w:pStyle w:val="ListBullet"/>
        <w:spacing w:after="40"/>
      </w:pPr>
      <w:r>
        <w:lastRenderedPageBreak/>
        <w:t>Một dịch vụ thuộc một danh mục dịch vụ.</w:t>
      </w:r>
    </w:p>
    <w:p w14:paraId="3B692E11" w14:textId="77777777" w:rsidR="000C7D73" w:rsidRDefault="00000000">
      <w:pPr>
        <w:pStyle w:val="ListBullet"/>
        <w:spacing w:after="40"/>
      </w:pPr>
      <w:r>
        <w:t>Một nhân viên có thể thực hiện nhiều dịch vụ; một dịch vụ có thể được nhiều nhân viên thực hiện.</w:t>
      </w:r>
    </w:p>
    <w:p w14:paraId="4D190ADB" w14:textId="77777777" w:rsidR="000C7D73" w:rsidRDefault="00000000">
      <w:pPr>
        <w:pStyle w:val="ListBullet"/>
        <w:spacing w:after="40"/>
      </w:pPr>
      <w:r>
        <w:t>Một khách hàng có nhiều lịch hẹn.</w:t>
      </w:r>
    </w:p>
    <w:p w14:paraId="54C254BD" w14:textId="77777777" w:rsidR="000C7D73" w:rsidRDefault="00000000">
      <w:pPr>
        <w:pStyle w:val="ListBullet"/>
        <w:spacing w:after="40"/>
      </w:pPr>
      <w:r>
        <w:t>Một lịch hẹn có thể gồm một hoặc nhiều dịch vụ.</w:t>
      </w:r>
    </w:p>
    <w:p w14:paraId="3E39C70E" w14:textId="77777777" w:rsidR="000C7D73" w:rsidRDefault="00000000">
      <w:pPr>
        <w:pStyle w:val="ListBullet"/>
        <w:spacing w:after="40"/>
      </w:pPr>
      <w:r>
        <w:t>Một lịch hẹn có một nhân viên phụ trách chính và có thể gắn với một phòng cụ thể.</w:t>
      </w:r>
    </w:p>
    <w:p w14:paraId="4996293F" w14:textId="77777777" w:rsidR="000C7D73" w:rsidRDefault="00000000">
      <w:pPr>
        <w:pStyle w:val="ListBullet"/>
        <w:spacing w:after="40"/>
      </w:pPr>
      <w:r>
        <w:t>Một lịch hẹn có thể có một hoặc nhiều bản ghi thanh toán tùy có đặt cọc hay thanh toán sau.</w:t>
      </w:r>
    </w:p>
    <w:p w14:paraId="20B92277" w14:textId="77777777" w:rsidR="000C7D73" w:rsidRDefault="00000000">
      <w:pPr>
        <w:pStyle w:val="ListBullet"/>
        <w:spacing w:after="40"/>
      </w:pPr>
      <w:r>
        <w:t>Một lịch hẹn hoàn tất có thể có một đánh giá từ khách hàng.</w:t>
      </w:r>
    </w:p>
    <w:p w14:paraId="796BFB21" w14:textId="77777777" w:rsidR="000C7D73" w:rsidRDefault="00000000">
      <w:pPr>
        <w:pStyle w:val="Heading1"/>
      </w:pPr>
      <w:r>
        <w:t>5. Thiết Kế API Backend</w:t>
      </w:r>
    </w:p>
    <w:p w14:paraId="3E8E2144" w14:textId="77777777" w:rsidR="000C7D73" w:rsidRDefault="00000000">
      <w:r>
        <w:t>API được thiết kế theo RESTful. Các API quản trị và lịch hẹn cần gửi JWT ở header Authorization.</w:t>
      </w:r>
    </w:p>
    <w:tbl>
      <w:tblPr>
        <w:tblStyle w:val="TableGrid"/>
        <w:tblW w:w="0" w:type="auto"/>
        <w:jc w:val="center"/>
        <w:tblLook w:val="04A0" w:firstRow="1" w:lastRow="0" w:firstColumn="1" w:lastColumn="0" w:noHBand="0" w:noVBand="1"/>
      </w:tblPr>
      <w:tblGrid>
        <w:gridCol w:w="1587"/>
        <w:gridCol w:w="1247"/>
        <w:gridCol w:w="2963"/>
        <w:gridCol w:w="3572"/>
      </w:tblGrid>
      <w:tr w:rsidR="000C7D73" w14:paraId="4C91C20E" w14:textId="77777777">
        <w:trPr>
          <w:tblHeader/>
          <w:jc w:val="center"/>
        </w:trPr>
        <w:tc>
          <w:tcPr>
            <w:tcW w:w="1587" w:type="dxa"/>
            <w:shd w:val="clear" w:color="auto" w:fill="F2D9E6"/>
            <w:vAlign w:val="center"/>
          </w:tcPr>
          <w:p w14:paraId="6D9F0657" w14:textId="77777777" w:rsidR="000C7D73" w:rsidRDefault="00000000">
            <w:r>
              <w:rPr>
                <w:b/>
                <w:sz w:val="21"/>
              </w:rPr>
              <w:t>Nhóm API</w:t>
            </w:r>
          </w:p>
        </w:tc>
        <w:tc>
          <w:tcPr>
            <w:tcW w:w="1247" w:type="dxa"/>
            <w:shd w:val="clear" w:color="auto" w:fill="F2D9E6"/>
            <w:vAlign w:val="center"/>
          </w:tcPr>
          <w:p w14:paraId="08C3333E" w14:textId="77777777" w:rsidR="000C7D73" w:rsidRDefault="00000000">
            <w:r>
              <w:rPr>
                <w:b/>
                <w:sz w:val="21"/>
              </w:rPr>
              <w:t>Method</w:t>
            </w:r>
          </w:p>
        </w:tc>
        <w:tc>
          <w:tcPr>
            <w:tcW w:w="2948" w:type="dxa"/>
            <w:shd w:val="clear" w:color="auto" w:fill="F2D9E6"/>
            <w:vAlign w:val="center"/>
          </w:tcPr>
          <w:p w14:paraId="439179E9" w14:textId="77777777" w:rsidR="000C7D73" w:rsidRDefault="00000000">
            <w:r>
              <w:rPr>
                <w:b/>
                <w:sz w:val="21"/>
              </w:rPr>
              <w:t>Endpoint</w:t>
            </w:r>
          </w:p>
        </w:tc>
        <w:tc>
          <w:tcPr>
            <w:tcW w:w="3572" w:type="dxa"/>
            <w:shd w:val="clear" w:color="auto" w:fill="F2D9E6"/>
            <w:vAlign w:val="center"/>
          </w:tcPr>
          <w:p w14:paraId="3EFEB5D0" w14:textId="77777777" w:rsidR="000C7D73" w:rsidRDefault="00000000">
            <w:r>
              <w:rPr>
                <w:b/>
                <w:sz w:val="21"/>
              </w:rPr>
              <w:t>Mục đích</w:t>
            </w:r>
          </w:p>
        </w:tc>
      </w:tr>
      <w:tr w:rsidR="000C7D73" w14:paraId="67DB1DC9" w14:textId="77777777">
        <w:trPr>
          <w:jc w:val="center"/>
        </w:trPr>
        <w:tc>
          <w:tcPr>
            <w:tcW w:w="1587" w:type="dxa"/>
            <w:vAlign w:val="center"/>
          </w:tcPr>
          <w:p w14:paraId="0ECE7698" w14:textId="77777777" w:rsidR="000C7D73" w:rsidRDefault="00000000">
            <w:r>
              <w:rPr>
                <w:sz w:val="20"/>
              </w:rPr>
              <w:t>Auth</w:t>
            </w:r>
          </w:p>
        </w:tc>
        <w:tc>
          <w:tcPr>
            <w:tcW w:w="1247" w:type="dxa"/>
            <w:vAlign w:val="center"/>
          </w:tcPr>
          <w:p w14:paraId="21A86117" w14:textId="77777777" w:rsidR="000C7D73" w:rsidRDefault="00000000">
            <w:r>
              <w:rPr>
                <w:sz w:val="20"/>
              </w:rPr>
              <w:t>POST</w:t>
            </w:r>
          </w:p>
        </w:tc>
        <w:tc>
          <w:tcPr>
            <w:tcW w:w="2948" w:type="dxa"/>
            <w:vAlign w:val="center"/>
          </w:tcPr>
          <w:p w14:paraId="53A167DA" w14:textId="77777777" w:rsidR="000C7D73" w:rsidRDefault="00000000">
            <w:r>
              <w:rPr>
                <w:sz w:val="20"/>
              </w:rPr>
              <w:t>/api/auth/register</w:t>
            </w:r>
          </w:p>
        </w:tc>
        <w:tc>
          <w:tcPr>
            <w:tcW w:w="3572" w:type="dxa"/>
            <w:vAlign w:val="center"/>
          </w:tcPr>
          <w:p w14:paraId="7219EE62" w14:textId="77777777" w:rsidR="000C7D73" w:rsidRDefault="00000000">
            <w:r>
              <w:rPr>
                <w:sz w:val="20"/>
              </w:rPr>
              <w:t>Khách hàng đăng ký tài khoản.</w:t>
            </w:r>
          </w:p>
        </w:tc>
      </w:tr>
      <w:tr w:rsidR="000C7D73" w14:paraId="304745BB" w14:textId="77777777">
        <w:trPr>
          <w:jc w:val="center"/>
        </w:trPr>
        <w:tc>
          <w:tcPr>
            <w:tcW w:w="1587" w:type="dxa"/>
            <w:vAlign w:val="center"/>
          </w:tcPr>
          <w:p w14:paraId="5C128F58" w14:textId="77777777" w:rsidR="000C7D73" w:rsidRDefault="00000000">
            <w:r>
              <w:rPr>
                <w:sz w:val="20"/>
              </w:rPr>
              <w:t>Auth</w:t>
            </w:r>
          </w:p>
        </w:tc>
        <w:tc>
          <w:tcPr>
            <w:tcW w:w="1247" w:type="dxa"/>
            <w:vAlign w:val="center"/>
          </w:tcPr>
          <w:p w14:paraId="4F120F51" w14:textId="77777777" w:rsidR="000C7D73" w:rsidRDefault="00000000">
            <w:r>
              <w:rPr>
                <w:sz w:val="20"/>
              </w:rPr>
              <w:t>POST</w:t>
            </w:r>
          </w:p>
        </w:tc>
        <w:tc>
          <w:tcPr>
            <w:tcW w:w="2948" w:type="dxa"/>
            <w:vAlign w:val="center"/>
          </w:tcPr>
          <w:p w14:paraId="02E262EE" w14:textId="77777777" w:rsidR="000C7D73" w:rsidRDefault="00000000">
            <w:r>
              <w:rPr>
                <w:sz w:val="20"/>
              </w:rPr>
              <w:t>/api/auth/login</w:t>
            </w:r>
          </w:p>
        </w:tc>
        <w:tc>
          <w:tcPr>
            <w:tcW w:w="3572" w:type="dxa"/>
            <w:vAlign w:val="center"/>
          </w:tcPr>
          <w:p w14:paraId="41FA0965" w14:textId="77777777" w:rsidR="000C7D73" w:rsidRDefault="00000000">
            <w:r>
              <w:rPr>
                <w:sz w:val="20"/>
              </w:rPr>
              <w:t>Đăng nhập và nhận access token.</w:t>
            </w:r>
          </w:p>
        </w:tc>
      </w:tr>
      <w:tr w:rsidR="000C7D73" w14:paraId="3F2468F4" w14:textId="77777777">
        <w:trPr>
          <w:jc w:val="center"/>
        </w:trPr>
        <w:tc>
          <w:tcPr>
            <w:tcW w:w="1587" w:type="dxa"/>
            <w:vAlign w:val="center"/>
          </w:tcPr>
          <w:p w14:paraId="394ADFD7" w14:textId="77777777" w:rsidR="000C7D73" w:rsidRDefault="00000000">
            <w:r>
              <w:rPr>
                <w:sz w:val="20"/>
              </w:rPr>
              <w:t>Auth</w:t>
            </w:r>
          </w:p>
        </w:tc>
        <w:tc>
          <w:tcPr>
            <w:tcW w:w="1247" w:type="dxa"/>
            <w:vAlign w:val="center"/>
          </w:tcPr>
          <w:p w14:paraId="087A0AD5" w14:textId="77777777" w:rsidR="000C7D73" w:rsidRDefault="00000000">
            <w:r>
              <w:rPr>
                <w:sz w:val="20"/>
              </w:rPr>
              <w:t>GET</w:t>
            </w:r>
          </w:p>
        </w:tc>
        <w:tc>
          <w:tcPr>
            <w:tcW w:w="2948" w:type="dxa"/>
            <w:vAlign w:val="center"/>
          </w:tcPr>
          <w:p w14:paraId="4CFE4B0B" w14:textId="77777777" w:rsidR="000C7D73" w:rsidRDefault="00000000">
            <w:r>
              <w:rPr>
                <w:sz w:val="20"/>
              </w:rPr>
              <w:t>/api/auth/me</w:t>
            </w:r>
          </w:p>
        </w:tc>
        <w:tc>
          <w:tcPr>
            <w:tcW w:w="3572" w:type="dxa"/>
            <w:vAlign w:val="center"/>
          </w:tcPr>
          <w:p w14:paraId="5291D1A4" w14:textId="77777777" w:rsidR="000C7D73" w:rsidRDefault="00000000">
            <w:r>
              <w:rPr>
                <w:sz w:val="20"/>
              </w:rPr>
              <w:t>Lấy thông tin người dùng hiện tại.</w:t>
            </w:r>
          </w:p>
        </w:tc>
      </w:tr>
      <w:tr w:rsidR="000C7D73" w14:paraId="6FE95BCE" w14:textId="77777777">
        <w:trPr>
          <w:jc w:val="center"/>
        </w:trPr>
        <w:tc>
          <w:tcPr>
            <w:tcW w:w="1587" w:type="dxa"/>
            <w:vAlign w:val="center"/>
          </w:tcPr>
          <w:p w14:paraId="72DB3373" w14:textId="77777777" w:rsidR="000C7D73" w:rsidRDefault="00000000">
            <w:r>
              <w:rPr>
                <w:sz w:val="20"/>
              </w:rPr>
              <w:t>Services</w:t>
            </w:r>
          </w:p>
        </w:tc>
        <w:tc>
          <w:tcPr>
            <w:tcW w:w="1247" w:type="dxa"/>
            <w:vAlign w:val="center"/>
          </w:tcPr>
          <w:p w14:paraId="5E51C8AC" w14:textId="77777777" w:rsidR="000C7D73" w:rsidRDefault="00000000">
            <w:r>
              <w:rPr>
                <w:sz w:val="20"/>
              </w:rPr>
              <w:t>GET</w:t>
            </w:r>
          </w:p>
        </w:tc>
        <w:tc>
          <w:tcPr>
            <w:tcW w:w="2948" w:type="dxa"/>
            <w:vAlign w:val="center"/>
          </w:tcPr>
          <w:p w14:paraId="028C5F1B" w14:textId="77777777" w:rsidR="000C7D73" w:rsidRDefault="00000000">
            <w:r>
              <w:rPr>
                <w:sz w:val="20"/>
              </w:rPr>
              <w:t>/api/services</w:t>
            </w:r>
          </w:p>
        </w:tc>
        <w:tc>
          <w:tcPr>
            <w:tcW w:w="3572" w:type="dxa"/>
            <w:vAlign w:val="center"/>
          </w:tcPr>
          <w:p w14:paraId="5E294282" w14:textId="77777777" w:rsidR="000C7D73" w:rsidRDefault="00000000">
            <w:r>
              <w:rPr>
                <w:sz w:val="20"/>
              </w:rPr>
              <w:t>Danh sách dịch vụ đang hiển thị.</w:t>
            </w:r>
          </w:p>
        </w:tc>
      </w:tr>
      <w:tr w:rsidR="000C7D73" w14:paraId="670FA852" w14:textId="77777777">
        <w:trPr>
          <w:jc w:val="center"/>
        </w:trPr>
        <w:tc>
          <w:tcPr>
            <w:tcW w:w="1587" w:type="dxa"/>
            <w:vAlign w:val="center"/>
          </w:tcPr>
          <w:p w14:paraId="6673D1DD" w14:textId="77777777" w:rsidR="000C7D73" w:rsidRDefault="00000000">
            <w:r>
              <w:rPr>
                <w:sz w:val="20"/>
              </w:rPr>
              <w:t>Services</w:t>
            </w:r>
          </w:p>
        </w:tc>
        <w:tc>
          <w:tcPr>
            <w:tcW w:w="1247" w:type="dxa"/>
            <w:vAlign w:val="center"/>
          </w:tcPr>
          <w:p w14:paraId="0446F803" w14:textId="77777777" w:rsidR="000C7D73" w:rsidRDefault="00000000">
            <w:r>
              <w:rPr>
                <w:sz w:val="20"/>
              </w:rPr>
              <w:t>POST</w:t>
            </w:r>
          </w:p>
        </w:tc>
        <w:tc>
          <w:tcPr>
            <w:tcW w:w="2948" w:type="dxa"/>
            <w:vAlign w:val="center"/>
          </w:tcPr>
          <w:p w14:paraId="31A52DB5" w14:textId="77777777" w:rsidR="000C7D73" w:rsidRDefault="00000000">
            <w:r>
              <w:rPr>
                <w:sz w:val="20"/>
              </w:rPr>
              <w:t>/api/admin/services</w:t>
            </w:r>
          </w:p>
        </w:tc>
        <w:tc>
          <w:tcPr>
            <w:tcW w:w="3572" w:type="dxa"/>
            <w:vAlign w:val="center"/>
          </w:tcPr>
          <w:p w14:paraId="28D74F73" w14:textId="77777777" w:rsidR="000C7D73" w:rsidRDefault="00000000">
            <w:r>
              <w:rPr>
                <w:sz w:val="20"/>
              </w:rPr>
              <w:t>Tạo dịch vụ mới.</w:t>
            </w:r>
          </w:p>
        </w:tc>
      </w:tr>
      <w:tr w:rsidR="000C7D73" w14:paraId="73861299" w14:textId="77777777">
        <w:trPr>
          <w:jc w:val="center"/>
        </w:trPr>
        <w:tc>
          <w:tcPr>
            <w:tcW w:w="1587" w:type="dxa"/>
            <w:vAlign w:val="center"/>
          </w:tcPr>
          <w:p w14:paraId="5EB93ECF" w14:textId="77777777" w:rsidR="000C7D73" w:rsidRDefault="00000000">
            <w:r>
              <w:rPr>
                <w:sz w:val="20"/>
              </w:rPr>
              <w:t>Services</w:t>
            </w:r>
          </w:p>
        </w:tc>
        <w:tc>
          <w:tcPr>
            <w:tcW w:w="1247" w:type="dxa"/>
            <w:vAlign w:val="center"/>
          </w:tcPr>
          <w:p w14:paraId="03AB700F" w14:textId="77777777" w:rsidR="000C7D73" w:rsidRDefault="00000000">
            <w:r>
              <w:rPr>
                <w:sz w:val="20"/>
              </w:rPr>
              <w:t>PUT</w:t>
            </w:r>
          </w:p>
        </w:tc>
        <w:tc>
          <w:tcPr>
            <w:tcW w:w="2948" w:type="dxa"/>
            <w:vAlign w:val="center"/>
          </w:tcPr>
          <w:p w14:paraId="62F68F4B" w14:textId="77777777" w:rsidR="000C7D73" w:rsidRDefault="00000000">
            <w:r>
              <w:rPr>
                <w:sz w:val="20"/>
              </w:rPr>
              <w:t>/api/admin/services/{id}</w:t>
            </w:r>
          </w:p>
        </w:tc>
        <w:tc>
          <w:tcPr>
            <w:tcW w:w="3572" w:type="dxa"/>
            <w:vAlign w:val="center"/>
          </w:tcPr>
          <w:p w14:paraId="27E411A8" w14:textId="77777777" w:rsidR="000C7D73" w:rsidRDefault="00000000">
            <w:r>
              <w:rPr>
                <w:sz w:val="20"/>
              </w:rPr>
              <w:t>Cập nhật dịch vụ.</w:t>
            </w:r>
          </w:p>
        </w:tc>
      </w:tr>
      <w:tr w:rsidR="000C7D73" w14:paraId="22C6BE71" w14:textId="77777777">
        <w:trPr>
          <w:jc w:val="center"/>
        </w:trPr>
        <w:tc>
          <w:tcPr>
            <w:tcW w:w="1587" w:type="dxa"/>
            <w:vAlign w:val="center"/>
          </w:tcPr>
          <w:p w14:paraId="79847D1A" w14:textId="77777777" w:rsidR="000C7D73" w:rsidRDefault="00000000">
            <w:r>
              <w:rPr>
                <w:sz w:val="20"/>
              </w:rPr>
              <w:t>Staff</w:t>
            </w:r>
          </w:p>
        </w:tc>
        <w:tc>
          <w:tcPr>
            <w:tcW w:w="1247" w:type="dxa"/>
            <w:vAlign w:val="center"/>
          </w:tcPr>
          <w:p w14:paraId="6AC042A8" w14:textId="77777777" w:rsidR="000C7D73" w:rsidRDefault="00000000">
            <w:r>
              <w:rPr>
                <w:sz w:val="20"/>
              </w:rPr>
              <w:t>GET</w:t>
            </w:r>
          </w:p>
        </w:tc>
        <w:tc>
          <w:tcPr>
            <w:tcW w:w="2948" w:type="dxa"/>
            <w:vAlign w:val="center"/>
          </w:tcPr>
          <w:p w14:paraId="6CCA1CBE" w14:textId="77777777" w:rsidR="000C7D73" w:rsidRDefault="00000000">
            <w:r>
              <w:rPr>
                <w:sz w:val="20"/>
              </w:rPr>
              <w:t>/api/staff</w:t>
            </w:r>
          </w:p>
        </w:tc>
        <w:tc>
          <w:tcPr>
            <w:tcW w:w="3572" w:type="dxa"/>
            <w:vAlign w:val="center"/>
          </w:tcPr>
          <w:p w14:paraId="20BD8C94" w14:textId="77777777" w:rsidR="000C7D73" w:rsidRDefault="00000000">
            <w:r>
              <w:rPr>
                <w:sz w:val="20"/>
              </w:rPr>
              <w:t>Danh sách nhân viên/kỹ thuật viên.</w:t>
            </w:r>
          </w:p>
        </w:tc>
      </w:tr>
      <w:tr w:rsidR="000C7D73" w14:paraId="66DADDE7" w14:textId="77777777">
        <w:trPr>
          <w:jc w:val="center"/>
        </w:trPr>
        <w:tc>
          <w:tcPr>
            <w:tcW w:w="1587" w:type="dxa"/>
            <w:vAlign w:val="center"/>
          </w:tcPr>
          <w:p w14:paraId="3D84C320" w14:textId="77777777" w:rsidR="000C7D73" w:rsidRDefault="00000000">
            <w:r>
              <w:rPr>
                <w:sz w:val="20"/>
              </w:rPr>
              <w:t>Staff</w:t>
            </w:r>
          </w:p>
        </w:tc>
        <w:tc>
          <w:tcPr>
            <w:tcW w:w="1247" w:type="dxa"/>
            <w:vAlign w:val="center"/>
          </w:tcPr>
          <w:p w14:paraId="293E86CE" w14:textId="77777777" w:rsidR="000C7D73" w:rsidRDefault="00000000">
            <w:r>
              <w:rPr>
                <w:sz w:val="20"/>
              </w:rPr>
              <w:t>POST</w:t>
            </w:r>
          </w:p>
        </w:tc>
        <w:tc>
          <w:tcPr>
            <w:tcW w:w="2948" w:type="dxa"/>
            <w:vAlign w:val="center"/>
          </w:tcPr>
          <w:p w14:paraId="5EC6610E" w14:textId="77777777" w:rsidR="000C7D73" w:rsidRDefault="00000000">
            <w:r>
              <w:rPr>
                <w:sz w:val="20"/>
              </w:rPr>
              <w:t>/api/admin/staff</w:t>
            </w:r>
          </w:p>
        </w:tc>
        <w:tc>
          <w:tcPr>
            <w:tcW w:w="3572" w:type="dxa"/>
            <w:vAlign w:val="center"/>
          </w:tcPr>
          <w:p w14:paraId="7B863637" w14:textId="77777777" w:rsidR="000C7D73" w:rsidRDefault="00000000">
            <w:r>
              <w:rPr>
                <w:sz w:val="20"/>
              </w:rPr>
              <w:t>Tạo hồ sơ nhân viên.</w:t>
            </w:r>
          </w:p>
        </w:tc>
      </w:tr>
      <w:tr w:rsidR="000C7D73" w14:paraId="519CD5E2" w14:textId="77777777">
        <w:trPr>
          <w:jc w:val="center"/>
        </w:trPr>
        <w:tc>
          <w:tcPr>
            <w:tcW w:w="1587" w:type="dxa"/>
            <w:vAlign w:val="center"/>
          </w:tcPr>
          <w:p w14:paraId="757FE5EB" w14:textId="77777777" w:rsidR="000C7D73" w:rsidRDefault="00000000">
            <w:r>
              <w:rPr>
                <w:sz w:val="20"/>
              </w:rPr>
              <w:t>Schedules</w:t>
            </w:r>
          </w:p>
        </w:tc>
        <w:tc>
          <w:tcPr>
            <w:tcW w:w="1247" w:type="dxa"/>
            <w:vAlign w:val="center"/>
          </w:tcPr>
          <w:p w14:paraId="46A46401" w14:textId="77777777" w:rsidR="000C7D73" w:rsidRDefault="00000000">
            <w:r>
              <w:rPr>
                <w:sz w:val="20"/>
              </w:rPr>
              <w:t>GET</w:t>
            </w:r>
          </w:p>
        </w:tc>
        <w:tc>
          <w:tcPr>
            <w:tcW w:w="2948" w:type="dxa"/>
            <w:vAlign w:val="center"/>
          </w:tcPr>
          <w:p w14:paraId="2B9D491D" w14:textId="77777777" w:rsidR="000C7D73" w:rsidRDefault="00000000">
            <w:r>
              <w:rPr>
                <w:sz w:val="20"/>
              </w:rPr>
              <w:t>/api/staff/{id}/schedules</w:t>
            </w:r>
          </w:p>
        </w:tc>
        <w:tc>
          <w:tcPr>
            <w:tcW w:w="3572" w:type="dxa"/>
            <w:vAlign w:val="center"/>
          </w:tcPr>
          <w:p w14:paraId="4C0AB3B4" w14:textId="77777777" w:rsidR="000C7D73" w:rsidRDefault="00000000">
            <w:r>
              <w:rPr>
                <w:sz w:val="20"/>
              </w:rPr>
              <w:t>Xem lịch làm việc nhân viên.</w:t>
            </w:r>
          </w:p>
        </w:tc>
      </w:tr>
      <w:tr w:rsidR="000C7D73" w14:paraId="03C4290E" w14:textId="77777777">
        <w:trPr>
          <w:jc w:val="center"/>
        </w:trPr>
        <w:tc>
          <w:tcPr>
            <w:tcW w:w="1587" w:type="dxa"/>
            <w:vAlign w:val="center"/>
          </w:tcPr>
          <w:p w14:paraId="08C6229C" w14:textId="77777777" w:rsidR="000C7D73" w:rsidRDefault="00000000">
            <w:r>
              <w:rPr>
                <w:sz w:val="20"/>
              </w:rPr>
              <w:t>Availability</w:t>
            </w:r>
          </w:p>
        </w:tc>
        <w:tc>
          <w:tcPr>
            <w:tcW w:w="1247" w:type="dxa"/>
            <w:vAlign w:val="center"/>
          </w:tcPr>
          <w:p w14:paraId="342A768A" w14:textId="77777777" w:rsidR="000C7D73" w:rsidRDefault="00000000">
            <w:r>
              <w:rPr>
                <w:sz w:val="20"/>
              </w:rPr>
              <w:t>GET</w:t>
            </w:r>
          </w:p>
        </w:tc>
        <w:tc>
          <w:tcPr>
            <w:tcW w:w="2948" w:type="dxa"/>
            <w:vAlign w:val="center"/>
          </w:tcPr>
          <w:p w14:paraId="5C126AFE" w14:textId="77777777" w:rsidR="000C7D73" w:rsidRDefault="00000000">
            <w:r>
              <w:rPr>
                <w:sz w:val="20"/>
              </w:rPr>
              <w:t>/api/availability</w:t>
            </w:r>
          </w:p>
        </w:tc>
        <w:tc>
          <w:tcPr>
            <w:tcW w:w="3572" w:type="dxa"/>
            <w:vAlign w:val="center"/>
          </w:tcPr>
          <w:p w14:paraId="499F6A77" w14:textId="77777777" w:rsidR="000C7D73" w:rsidRDefault="00000000">
            <w:r>
              <w:rPr>
                <w:sz w:val="20"/>
              </w:rPr>
              <w:t>Tìm khung giờ trống theo serviceId, date, branchId, staffId.</w:t>
            </w:r>
          </w:p>
        </w:tc>
      </w:tr>
      <w:tr w:rsidR="000C7D73" w14:paraId="1784BAAF" w14:textId="77777777">
        <w:trPr>
          <w:jc w:val="center"/>
        </w:trPr>
        <w:tc>
          <w:tcPr>
            <w:tcW w:w="1587" w:type="dxa"/>
            <w:vAlign w:val="center"/>
          </w:tcPr>
          <w:p w14:paraId="1767BF0D" w14:textId="77777777" w:rsidR="000C7D73" w:rsidRDefault="00000000">
            <w:r>
              <w:rPr>
                <w:sz w:val="20"/>
              </w:rPr>
              <w:t>Appointments</w:t>
            </w:r>
          </w:p>
        </w:tc>
        <w:tc>
          <w:tcPr>
            <w:tcW w:w="1247" w:type="dxa"/>
            <w:vAlign w:val="center"/>
          </w:tcPr>
          <w:p w14:paraId="02191BB6" w14:textId="77777777" w:rsidR="000C7D73" w:rsidRDefault="00000000">
            <w:r>
              <w:rPr>
                <w:sz w:val="20"/>
              </w:rPr>
              <w:t>GET</w:t>
            </w:r>
          </w:p>
        </w:tc>
        <w:tc>
          <w:tcPr>
            <w:tcW w:w="2948" w:type="dxa"/>
            <w:vAlign w:val="center"/>
          </w:tcPr>
          <w:p w14:paraId="1848BB42" w14:textId="77777777" w:rsidR="000C7D73" w:rsidRDefault="00000000">
            <w:r>
              <w:rPr>
                <w:sz w:val="20"/>
              </w:rPr>
              <w:t>/api/appointments</w:t>
            </w:r>
          </w:p>
        </w:tc>
        <w:tc>
          <w:tcPr>
            <w:tcW w:w="3572" w:type="dxa"/>
            <w:vAlign w:val="center"/>
          </w:tcPr>
          <w:p w14:paraId="394497EA" w14:textId="77777777" w:rsidR="000C7D73" w:rsidRDefault="00000000">
            <w:r>
              <w:rPr>
                <w:sz w:val="20"/>
              </w:rPr>
              <w:t>Danh sách lịch hẹn theo quyền người dùng.</w:t>
            </w:r>
          </w:p>
        </w:tc>
      </w:tr>
      <w:tr w:rsidR="000C7D73" w14:paraId="138E69B7" w14:textId="77777777">
        <w:trPr>
          <w:jc w:val="center"/>
        </w:trPr>
        <w:tc>
          <w:tcPr>
            <w:tcW w:w="1587" w:type="dxa"/>
            <w:vAlign w:val="center"/>
          </w:tcPr>
          <w:p w14:paraId="59FA9AC6" w14:textId="77777777" w:rsidR="000C7D73" w:rsidRDefault="00000000">
            <w:r>
              <w:rPr>
                <w:sz w:val="20"/>
              </w:rPr>
              <w:t>Appointments</w:t>
            </w:r>
          </w:p>
        </w:tc>
        <w:tc>
          <w:tcPr>
            <w:tcW w:w="1247" w:type="dxa"/>
            <w:vAlign w:val="center"/>
          </w:tcPr>
          <w:p w14:paraId="7E10778A" w14:textId="77777777" w:rsidR="000C7D73" w:rsidRDefault="00000000">
            <w:r>
              <w:rPr>
                <w:sz w:val="20"/>
              </w:rPr>
              <w:t>POST</w:t>
            </w:r>
          </w:p>
        </w:tc>
        <w:tc>
          <w:tcPr>
            <w:tcW w:w="2948" w:type="dxa"/>
            <w:vAlign w:val="center"/>
          </w:tcPr>
          <w:p w14:paraId="58C6F2A0" w14:textId="77777777" w:rsidR="000C7D73" w:rsidRDefault="00000000">
            <w:r>
              <w:rPr>
                <w:sz w:val="20"/>
              </w:rPr>
              <w:t>/api/appointments</w:t>
            </w:r>
          </w:p>
        </w:tc>
        <w:tc>
          <w:tcPr>
            <w:tcW w:w="3572" w:type="dxa"/>
            <w:vAlign w:val="center"/>
          </w:tcPr>
          <w:p w14:paraId="6356C9F3" w14:textId="77777777" w:rsidR="000C7D73" w:rsidRDefault="00000000">
            <w:r>
              <w:rPr>
                <w:sz w:val="20"/>
              </w:rPr>
              <w:t>Khách hàng hoặc lễ tân tạo lịch hẹn.</w:t>
            </w:r>
          </w:p>
        </w:tc>
      </w:tr>
      <w:tr w:rsidR="000C7D73" w14:paraId="4BEF5E14" w14:textId="77777777">
        <w:trPr>
          <w:jc w:val="center"/>
        </w:trPr>
        <w:tc>
          <w:tcPr>
            <w:tcW w:w="1587" w:type="dxa"/>
            <w:vAlign w:val="center"/>
          </w:tcPr>
          <w:p w14:paraId="597A3D50" w14:textId="77777777" w:rsidR="000C7D73" w:rsidRDefault="00000000">
            <w:r>
              <w:rPr>
                <w:sz w:val="20"/>
              </w:rPr>
              <w:t>Appointments</w:t>
            </w:r>
          </w:p>
        </w:tc>
        <w:tc>
          <w:tcPr>
            <w:tcW w:w="1247" w:type="dxa"/>
            <w:vAlign w:val="center"/>
          </w:tcPr>
          <w:p w14:paraId="418F09DE" w14:textId="77777777" w:rsidR="000C7D73" w:rsidRDefault="00000000">
            <w:r>
              <w:rPr>
                <w:sz w:val="20"/>
              </w:rPr>
              <w:t>GET</w:t>
            </w:r>
          </w:p>
        </w:tc>
        <w:tc>
          <w:tcPr>
            <w:tcW w:w="2948" w:type="dxa"/>
            <w:vAlign w:val="center"/>
          </w:tcPr>
          <w:p w14:paraId="277A6164" w14:textId="77777777" w:rsidR="000C7D73" w:rsidRDefault="00000000">
            <w:r>
              <w:rPr>
                <w:sz w:val="20"/>
              </w:rPr>
              <w:t>/api/appointments/{id}</w:t>
            </w:r>
          </w:p>
        </w:tc>
        <w:tc>
          <w:tcPr>
            <w:tcW w:w="3572" w:type="dxa"/>
            <w:vAlign w:val="center"/>
          </w:tcPr>
          <w:p w14:paraId="1CF707B5" w14:textId="77777777" w:rsidR="000C7D73" w:rsidRDefault="00000000">
            <w:r>
              <w:rPr>
                <w:sz w:val="20"/>
              </w:rPr>
              <w:t>Xem chi tiết lịch hẹn.</w:t>
            </w:r>
          </w:p>
        </w:tc>
      </w:tr>
      <w:tr w:rsidR="000C7D73" w14:paraId="6976FFD0" w14:textId="77777777">
        <w:trPr>
          <w:jc w:val="center"/>
        </w:trPr>
        <w:tc>
          <w:tcPr>
            <w:tcW w:w="1587" w:type="dxa"/>
            <w:vAlign w:val="center"/>
          </w:tcPr>
          <w:p w14:paraId="38F90F5D" w14:textId="77777777" w:rsidR="000C7D73" w:rsidRDefault="00000000">
            <w:r>
              <w:rPr>
                <w:sz w:val="20"/>
              </w:rPr>
              <w:t>Appointments</w:t>
            </w:r>
          </w:p>
        </w:tc>
        <w:tc>
          <w:tcPr>
            <w:tcW w:w="1247" w:type="dxa"/>
            <w:vAlign w:val="center"/>
          </w:tcPr>
          <w:p w14:paraId="45CF446B" w14:textId="77777777" w:rsidR="000C7D73" w:rsidRDefault="00000000">
            <w:r>
              <w:rPr>
                <w:sz w:val="20"/>
              </w:rPr>
              <w:t>PATCH</w:t>
            </w:r>
          </w:p>
        </w:tc>
        <w:tc>
          <w:tcPr>
            <w:tcW w:w="2948" w:type="dxa"/>
            <w:vAlign w:val="center"/>
          </w:tcPr>
          <w:p w14:paraId="3B808A59" w14:textId="77777777" w:rsidR="000C7D73" w:rsidRDefault="00000000">
            <w:r>
              <w:rPr>
                <w:sz w:val="20"/>
              </w:rPr>
              <w:t>/api/appointments/{id}/confirm</w:t>
            </w:r>
          </w:p>
        </w:tc>
        <w:tc>
          <w:tcPr>
            <w:tcW w:w="3572" w:type="dxa"/>
            <w:vAlign w:val="center"/>
          </w:tcPr>
          <w:p w14:paraId="4D484B21" w14:textId="77777777" w:rsidR="000C7D73" w:rsidRDefault="00000000">
            <w:r>
              <w:rPr>
                <w:sz w:val="20"/>
              </w:rPr>
              <w:t>Lễ tân xác nhận lịch hẹn.</w:t>
            </w:r>
          </w:p>
        </w:tc>
      </w:tr>
      <w:tr w:rsidR="000C7D73" w14:paraId="09E71FE6" w14:textId="77777777">
        <w:trPr>
          <w:jc w:val="center"/>
        </w:trPr>
        <w:tc>
          <w:tcPr>
            <w:tcW w:w="1587" w:type="dxa"/>
            <w:vAlign w:val="center"/>
          </w:tcPr>
          <w:p w14:paraId="1540ABB4" w14:textId="77777777" w:rsidR="000C7D73" w:rsidRDefault="00000000">
            <w:r>
              <w:rPr>
                <w:sz w:val="20"/>
              </w:rPr>
              <w:t>Appointments</w:t>
            </w:r>
          </w:p>
        </w:tc>
        <w:tc>
          <w:tcPr>
            <w:tcW w:w="1247" w:type="dxa"/>
            <w:vAlign w:val="center"/>
          </w:tcPr>
          <w:p w14:paraId="6D07C366" w14:textId="77777777" w:rsidR="000C7D73" w:rsidRDefault="00000000">
            <w:r>
              <w:rPr>
                <w:sz w:val="20"/>
              </w:rPr>
              <w:t>PATCH</w:t>
            </w:r>
          </w:p>
        </w:tc>
        <w:tc>
          <w:tcPr>
            <w:tcW w:w="2948" w:type="dxa"/>
            <w:vAlign w:val="center"/>
          </w:tcPr>
          <w:p w14:paraId="5DE003EF" w14:textId="77777777" w:rsidR="000C7D73" w:rsidRDefault="00000000">
            <w:r>
              <w:rPr>
                <w:sz w:val="20"/>
              </w:rPr>
              <w:t>/api/appointments/{id}/reschedule</w:t>
            </w:r>
          </w:p>
        </w:tc>
        <w:tc>
          <w:tcPr>
            <w:tcW w:w="3572" w:type="dxa"/>
            <w:vAlign w:val="center"/>
          </w:tcPr>
          <w:p w14:paraId="7603C69B" w14:textId="77777777" w:rsidR="000C7D73" w:rsidRDefault="00000000">
            <w:r>
              <w:rPr>
                <w:sz w:val="20"/>
              </w:rPr>
              <w:t>Đổi lịch hẹn.</w:t>
            </w:r>
          </w:p>
        </w:tc>
      </w:tr>
      <w:tr w:rsidR="000C7D73" w14:paraId="13A8B85E" w14:textId="77777777">
        <w:trPr>
          <w:jc w:val="center"/>
        </w:trPr>
        <w:tc>
          <w:tcPr>
            <w:tcW w:w="1587" w:type="dxa"/>
            <w:vAlign w:val="center"/>
          </w:tcPr>
          <w:p w14:paraId="02BF6A23" w14:textId="77777777" w:rsidR="000C7D73" w:rsidRDefault="00000000">
            <w:r>
              <w:rPr>
                <w:sz w:val="20"/>
              </w:rPr>
              <w:t>Appointments</w:t>
            </w:r>
          </w:p>
        </w:tc>
        <w:tc>
          <w:tcPr>
            <w:tcW w:w="1247" w:type="dxa"/>
            <w:vAlign w:val="center"/>
          </w:tcPr>
          <w:p w14:paraId="0457814F" w14:textId="77777777" w:rsidR="000C7D73" w:rsidRDefault="00000000">
            <w:r>
              <w:rPr>
                <w:sz w:val="20"/>
              </w:rPr>
              <w:t>PATCH</w:t>
            </w:r>
          </w:p>
        </w:tc>
        <w:tc>
          <w:tcPr>
            <w:tcW w:w="2948" w:type="dxa"/>
            <w:vAlign w:val="center"/>
          </w:tcPr>
          <w:p w14:paraId="2C0856D8" w14:textId="77777777" w:rsidR="000C7D73" w:rsidRDefault="00000000">
            <w:r>
              <w:rPr>
                <w:sz w:val="20"/>
              </w:rPr>
              <w:t>/api/appointments/{id}/cancel</w:t>
            </w:r>
          </w:p>
        </w:tc>
        <w:tc>
          <w:tcPr>
            <w:tcW w:w="3572" w:type="dxa"/>
            <w:vAlign w:val="center"/>
          </w:tcPr>
          <w:p w14:paraId="56F86E34" w14:textId="77777777" w:rsidR="000C7D73" w:rsidRDefault="00000000">
            <w:r>
              <w:rPr>
                <w:sz w:val="20"/>
              </w:rPr>
              <w:t>Hủy lịch hẹn.</w:t>
            </w:r>
          </w:p>
        </w:tc>
      </w:tr>
      <w:tr w:rsidR="000C7D73" w14:paraId="657B514E" w14:textId="77777777">
        <w:trPr>
          <w:jc w:val="center"/>
        </w:trPr>
        <w:tc>
          <w:tcPr>
            <w:tcW w:w="1587" w:type="dxa"/>
            <w:vAlign w:val="center"/>
          </w:tcPr>
          <w:p w14:paraId="4AB5A67F" w14:textId="77777777" w:rsidR="000C7D73" w:rsidRDefault="00000000">
            <w:r>
              <w:rPr>
                <w:sz w:val="20"/>
              </w:rPr>
              <w:t>Appointments</w:t>
            </w:r>
          </w:p>
        </w:tc>
        <w:tc>
          <w:tcPr>
            <w:tcW w:w="1247" w:type="dxa"/>
            <w:vAlign w:val="center"/>
          </w:tcPr>
          <w:p w14:paraId="35C12064" w14:textId="77777777" w:rsidR="000C7D73" w:rsidRDefault="00000000">
            <w:r>
              <w:rPr>
                <w:sz w:val="20"/>
              </w:rPr>
              <w:t>PATCH</w:t>
            </w:r>
          </w:p>
        </w:tc>
        <w:tc>
          <w:tcPr>
            <w:tcW w:w="2948" w:type="dxa"/>
            <w:vAlign w:val="center"/>
          </w:tcPr>
          <w:p w14:paraId="4D047664" w14:textId="77777777" w:rsidR="000C7D73" w:rsidRDefault="00000000">
            <w:r>
              <w:rPr>
                <w:sz w:val="20"/>
              </w:rPr>
              <w:t>/api/appointments/{id}/check-in</w:t>
            </w:r>
          </w:p>
        </w:tc>
        <w:tc>
          <w:tcPr>
            <w:tcW w:w="3572" w:type="dxa"/>
            <w:vAlign w:val="center"/>
          </w:tcPr>
          <w:p w14:paraId="3F3EC0E8" w14:textId="77777777" w:rsidR="000C7D73" w:rsidRDefault="00000000">
            <w:r>
              <w:rPr>
                <w:sz w:val="20"/>
              </w:rPr>
              <w:t>Check-in khi khách đến.</w:t>
            </w:r>
          </w:p>
        </w:tc>
      </w:tr>
      <w:tr w:rsidR="000C7D73" w14:paraId="65742AB3" w14:textId="77777777">
        <w:trPr>
          <w:jc w:val="center"/>
        </w:trPr>
        <w:tc>
          <w:tcPr>
            <w:tcW w:w="1587" w:type="dxa"/>
            <w:vAlign w:val="center"/>
          </w:tcPr>
          <w:p w14:paraId="46EB130C" w14:textId="77777777" w:rsidR="000C7D73" w:rsidRDefault="00000000">
            <w:r>
              <w:rPr>
                <w:sz w:val="20"/>
              </w:rPr>
              <w:t>Appointments</w:t>
            </w:r>
          </w:p>
        </w:tc>
        <w:tc>
          <w:tcPr>
            <w:tcW w:w="1247" w:type="dxa"/>
            <w:vAlign w:val="center"/>
          </w:tcPr>
          <w:p w14:paraId="43469AE9" w14:textId="77777777" w:rsidR="000C7D73" w:rsidRDefault="00000000">
            <w:r>
              <w:rPr>
                <w:sz w:val="20"/>
              </w:rPr>
              <w:t>PATCH</w:t>
            </w:r>
          </w:p>
        </w:tc>
        <w:tc>
          <w:tcPr>
            <w:tcW w:w="2948" w:type="dxa"/>
            <w:vAlign w:val="center"/>
          </w:tcPr>
          <w:p w14:paraId="06B1B789" w14:textId="77777777" w:rsidR="000C7D73" w:rsidRDefault="00000000">
            <w:r>
              <w:rPr>
                <w:sz w:val="20"/>
              </w:rPr>
              <w:t>/api/appointments/{id}/complete</w:t>
            </w:r>
          </w:p>
        </w:tc>
        <w:tc>
          <w:tcPr>
            <w:tcW w:w="3572" w:type="dxa"/>
            <w:vAlign w:val="center"/>
          </w:tcPr>
          <w:p w14:paraId="6ADAC2E8" w14:textId="77777777" w:rsidR="000C7D73" w:rsidRDefault="00000000">
            <w:r>
              <w:rPr>
                <w:sz w:val="20"/>
              </w:rPr>
              <w:t>Hoàn tất dịch vụ.</w:t>
            </w:r>
          </w:p>
        </w:tc>
      </w:tr>
      <w:tr w:rsidR="000C7D73" w14:paraId="7950B5DE" w14:textId="77777777">
        <w:trPr>
          <w:jc w:val="center"/>
        </w:trPr>
        <w:tc>
          <w:tcPr>
            <w:tcW w:w="1587" w:type="dxa"/>
            <w:vAlign w:val="center"/>
          </w:tcPr>
          <w:p w14:paraId="34970EF0" w14:textId="77777777" w:rsidR="000C7D73" w:rsidRDefault="00000000">
            <w:r>
              <w:rPr>
                <w:sz w:val="20"/>
              </w:rPr>
              <w:t>Payments</w:t>
            </w:r>
          </w:p>
        </w:tc>
        <w:tc>
          <w:tcPr>
            <w:tcW w:w="1247" w:type="dxa"/>
            <w:vAlign w:val="center"/>
          </w:tcPr>
          <w:p w14:paraId="2224D4F9" w14:textId="77777777" w:rsidR="000C7D73" w:rsidRDefault="00000000">
            <w:r>
              <w:rPr>
                <w:sz w:val="20"/>
              </w:rPr>
              <w:t>POST</w:t>
            </w:r>
          </w:p>
        </w:tc>
        <w:tc>
          <w:tcPr>
            <w:tcW w:w="2948" w:type="dxa"/>
            <w:vAlign w:val="center"/>
          </w:tcPr>
          <w:p w14:paraId="7A0B0861" w14:textId="77777777" w:rsidR="000C7D73" w:rsidRDefault="00000000">
            <w:r>
              <w:rPr>
                <w:sz w:val="20"/>
              </w:rPr>
              <w:t>/api/payments</w:t>
            </w:r>
          </w:p>
        </w:tc>
        <w:tc>
          <w:tcPr>
            <w:tcW w:w="3572" w:type="dxa"/>
            <w:vAlign w:val="center"/>
          </w:tcPr>
          <w:p w14:paraId="144D6CB9" w14:textId="77777777" w:rsidR="000C7D73" w:rsidRDefault="00000000">
            <w:r>
              <w:rPr>
                <w:sz w:val="20"/>
              </w:rPr>
              <w:t>Ghi nhận thanh toán.</w:t>
            </w:r>
          </w:p>
        </w:tc>
      </w:tr>
      <w:tr w:rsidR="000C7D73" w14:paraId="4BC142F4" w14:textId="77777777">
        <w:trPr>
          <w:jc w:val="center"/>
        </w:trPr>
        <w:tc>
          <w:tcPr>
            <w:tcW w:w="1587" w:type="dxa"/>
            <w:vAlign w:val="center"/>
          </w:tcPr>
          <w:p w14:paraId="285DFC7D" w14:textId="77777777" w:rsidR="000C7D73" w:rsidRDefault="00000000">
            <w:r>
              <w:rPr>
                <w:sz w:val="20"/>
              </w:rPr>
              <w:t>Reviews</w:t>
            </w:r>
          </w:p>
        </w:tc>
        <w:tc>
          <w:tcPr>
            <w:tcW w:w="1247" w:type="dxa"/>
            <w:vAlign w:val="center"/>
          </w:tcPr>
          <w:p w14:paraId="38ABFE2F" w14:textId="77777777" w:rsidR="000C7D73" w:rsidRDefault="00000000">
            <w:r>
              <w:rPr>
                <w:sz w:val="20"/>
              </w:rPr>
              <w:t>POST</w:t>
            </w:r>
          </w:p>
        </w:tc>
        <w:tc>
          <w:tcPr>
            <w:tcW w:w="2948" w:type="dxa"/>
            <w:vAlign w:val="center"/>
          </w:tcPr>
          <w:p w14:paraId="39432272" w14:textId="77777777" w:rsidR="000C7D73" w:rsidRDefault="00000000">
            <w:r>
              <w:rPr>
                <w:sz w:val="20"/>
              </w:rPr>
              <w:t>/api/reviews</w:t>
            </w:r>
          </w:p>
        </w:tc>
        <w:tc>
          <w:tcPr>
            <w:tcW w:w="3572" w:type="dxa"/>
            <w:vAlign w:val="center"/>
          </w:tcPr>
          <w:p w14:paraId="5F8D534B" w14:textId="77777777" w:rsidR="000C7D73" w:rsidRDefault="00000000">
            <w:r>
              <w:rPr>
                <w:sz w:val="20"/>
              </w:rPr>
              <w:t>Khách hàng đánh giá dịch vụ.</w:t>
            </w:r>
          </w:p>
        </w:tc>
      </w:tr>
      <w:tr w:rsidR="000C7D73" w14:paraId="13C5944B" w14:textId="77777777">
        <w:trPr>
          <w:jc w:val="center"/>
        </w:trPr>
        <w:tc>
          <w:tcPr>
            <w:tcW w:w="1587" w:type="dxa"/>
            <w:vAlign w:val="center"/>
          </w:tcPr>
          <w:p w14:paraId="50327B42" w14:textId="77777777" w:rsidR="000C7D73" w:rsidRDefault="00000000">
            <w:r>
              <w:rPr>
                <w:sz w:val="20"/>
              </w:rPr>
              <w:t>Dashboard</w:t>
            </w:r>
          </w:p>
        </w:tc>
        <w:tc>
          <w:tcPr>
            <w:tcW w:w="1247" w:type="dxa"/>
            <w:vAlign w:val="center"/>
          </w:tcPr>
          <w:p w14:paraId="3BAF6D0A" w14:textId="77777777" w:rsidR="000C7D73" w:rsidRDefault="00000000">
            <w:r>
              <w:rPr>
                <w:sz w:val="20"/>
              </w:rPr>
              <w:t>GET</w:t>
            </w:r>
          </w:p>
        </w:tc>
        <w:tc>
          <w:tcPr>
            <w:tcW w:w="2948" w:type="dxa"/>
            <w:vAlign w:val="center"/>
          </w:tcPr>
          <w:p w14:paraId="53F6FF35" w14:textId="77777777" w:rsidR="000C7D73" w:rsidRDefault="00000000">
            <w:r>
              <w:rPr>
                <w:sz w:val="20"/>
              </w:rPr>
              <w:t>/api/dashboard/summary</w:t>
            </w:r>
          </w:p>
        </w:tc>
        <w:tc>
          <w:tcPr>
            <w:tcW w:w="3572" w:type="dxa"/>
            <w:vAlign w:val="center"/>
          </w:tcPr>
          <w:p w14:paraId="45A987A5" w14:textId="77777777" w:rsidR="000C7D73" w:rsidRDefault="00000000">
            <w:r>
              <w:rPr>
                <w:sz w:val="20"/>
              </w:rPr>
              <w:t>Thống kê tổng quan cho quản lý.</w:t>
            </w:r>
          </w:p>
        </w:tc>
      </w:tr>
    </w:tbl>
    <w:p w14:paraId="1DD6C270" w14:textId="77777777" w:rsidR="000C7D73" w:rsidRDefault="000C7D73"/>
    <w:p w14:paraId="52EDF736" w14:textId="77777777" w:rsidR="000C7D73" w:rsidRDefault="00000000">
      <w:pPr>
        <w:pStyle w:val="Heading2"/>
      </w:pPr>
      <w:r>
        <w:t>5.1. Chuẩn Request Đặt Lịch Gợi Ý</w:t>
      </w:r>
    </w:p>
    <w:p w14:paraId="0E31B91F" w14:textId="77777777" w:rsidR="000C7D73" w:rsidRDefault="00000000">
      <w:pPr>
        <w:shd w:val="clear" w:color="auto" w:fill="F8F4F6"/>
        <w:spacing w:before="80" w:after="160"/>
        <w:ind w:left="283" w:right="283"/>
      </w:pPr>
      <w:r>
        <w:rPr>
          <w:rFonts w:ascii="Consolas" w:eastAsia="Consolas" w:hAnsi="Consolas"/>
          <w:sz w:val="18"/>
        </w:rPr>
        <w:t>{</w:t>
      </w:r>
      <w:r>
        <w:rPr>
          <w:rFonts w:ascii="Consolas" w:eastAsia="Consolas" w:hAnsi="Consolas"/>
          <w:sz w:val="18"/>
        </w:rPr>
        <w:br/>
        <w:t xml:space="preserve">  "branchId": 1,</w:t>
      </w:r>
      <w:r>
        <w:rPr>
          <w:rFonts w:ascii="Consolas" w:eastAsia="Consolas" w:hAnsi="Consolas"/>
          <w:sz w:val="18"/>
        </w:rPr>
        <w:br/>
        <w:t xml:space="preserve">  "staffId": 3,</w:t>
      </w:r>
      <w:r>
        <w:rPr>
          <w:rFonts w:ascii="Consolas" w:eastAsia="Consolas" w:hAnsi="Consolas"/>
          <w:sz w:val="18"/>
        </w:rPr>
        <w:br/>
        <w:t xml:space="preserve">  "serviceIds": [2, 5],</w:t>
      </w:r>
      <w:r>
        <w:rPr>
          <w:rFonts w:ascii="Consolas" w:eastAsia="Consolas" w:hAnsi="Consolas"/>
          <w:sz w:val="18"/>
        </w:rPr>
        <w:br/>
        <w:t xml:space="preserve">  "startAt": "2026-05-20T09:30:00",</w:t>
      </w:r>
      <w:r>
        <w:rPr>
          <w:rFonts w:ascii="Consolas" w:eastAsia="Consolas" w:hAnsi="Consolas"/>
          <w:sz w:val="18"/>
        </w:rPr>
        <w:br/>
        <w:t xml:space="preserve">  "customerNote": "Khách muốn phòng yên tĩnh",</w:t>
      </w:r>
      <w:r>
        <w:rPr>
          <w:rFonts w:ascii="Consolas" w:eastAsia="Consolas" w:hAnsi="Consolas"/>
          <w:sz w:val="18"/>
        </w:rPr>
        <w:br/>
        <w:t xml:space="preserve">  "promotionCode": "SPA10"</w:t>
      </w:r>
      <w:r>
        <w:rPr>
          <w:rFonts w:ascii="Consolas" w:eastAsia="Consolas" w:hAnsi="Consolas"/>
          <w:sz w:val="18"/>
        </w:rPr>
        <w:br/>
        <w:t>}</w:t>
      </w:r>
    </w:p>
    <w:p w14:paraId="2497A052" w14:textId="77777777" w:rsidR="000C7D73" w:rsidRDefault="00000000">
      <w:pPr>
        <w:pStyle w:val="Heading2"/>
      </w:pPr>
      <w:r>
        <w:t>5.2. Chuẩn Response Gợi Ý</w:t>
      </w:r>
    </w:p>
    <w:p w14:paraId="67EE3D42" w14:textId="77777777" w:rsidR="000C7D73" w:rsidRDefault="00000000">
      <w:pPr>
        <w:shd w:val="clear" w:color="auto" w:fill="F8F4F6"/>
        <w:spacing w:before="80" w:after="160"/>
        <w:ind w:left="283" w:right="283"/>
      </w:pPr>
      <w:r>
        <w:rPr>
          <w:rFonts w:ascii="Consolas" w:eastAsia="Consolas" w:hAnsi="Consolas"/>
          <w:sz w:val="18"/>
        </w:rPr>
        <w:t>{</w:t>
      </w:r>
      <w:r>
        <w:rPr>
          <w:rFonts w:ascii="Consolas" w:eastAsia="Consolas" w:hAnsi="Consolas"/>
          <w:sz w:val="18"/>
        </w:rPr>
        <w:br/>
        <w:t xml:space="preserve">  "success": true,</w:t>
      </w:r>
      <w:r>
        <w:rPr>
          <w:rFonts w:ascii="Consolas" w:eastAsia="Consolas" w:hAnsi="Consolas"/>
          <w:sz w:val="18"/>
        </w:rPr>
        <w:br/>
        <w:t xml:space="preserve">  "message": "Appointment created successfully",</w:t>
      </w:r>
      <w:r>
        <w:rPr>
          <w:rFonts w:ascii="Consolas" w:eastAsia="Consolas" w:hAnsi="Consolas"/>
          <w:sz w:val="18"/>
        </w:rPr>
        <w:br/>
        <w:t xml:space="preserve">  "data": {</w:t>
      </w:r>
      <w:r>
        <w:rPr>
          <w:rFonts w:ascii="Consolas" w:eastAsia="Consolas" w:hAnsi="Consolas"/>
          <w:sz w:val="18"/>
        </w:rPr>
        <w:br/>
        <w:t xml:space="preserve">    "appointmentId": 15,</w:t>
      </w:r>
      <w:r>
        <w:rPr>
          <w:rFonts w:ascii="Consolas" w:eastAsia="Consolas" w:hAnsi="Consolas"/>
          <w:sz w:val="18"/>
        </w:rPr>
        <w:br/>
        <w:t xml:space="preserve">    "code": "SPA-20260520-001",</w:t>
      </w:r>
      <w:r>
        <w:rPr>
          <w:rFonts w:ascii="Consolas" w:eastAsia="Consolas" w:hAnsi="Consolas"/>
          <w:sz w:val="18"/>
        </w:rPr>
        <w:br/>
        <w:t xml:space="preserve">    "status": "PENDING"</w:t>
      </w:r>
      <w:r>
        <w:rPr>
          <w:rFonts w:ascii="Consolas" w:eastAsia="Consolas" w:hAnsi="Consolas"/>
          <w:sz w:val="18"/>
        </w:rPr>
        <w:br/>
        <w:t xml:space="preserve">  },</w:t>
      </w:r>
      <w:r>
        <w:rPr>
          <w:rFonts w:ascii="Consolas" w:eastAsia="Consolas" w:hAnsi="Consolas"/>
          <w:sz w:val="18"/>
        </w:rPr>
        <w:br/>
        <w:t xml:space="preserve">  "errors": []</w:t>
      </w:r>
      <w:r>
        <w:rPr>
          <w:rFonts w:ascii="Consolas" w:eastAsia="Consolas" w:hAnsi="Consolas"/>
          <w:sz w:val="18"/>
        </w:rPr>
        <w:br/>
        <w:t>}</w:t>
      </w:r>
    </w:p>
    <w:p w14:paraId="39B0F427" w14:textId="77777777" w:rsidR="000C7D73" w:rsidRDefault="00000000">
      <w:pPr>
        <w:pStyle w:val="Heading1"/>
      </w:pPr>
      <w:r>
        <w:t>6. Thiết Kế Giao Diện</w:t>
      </w:r>
    </w:p>
    <w:p w14:paraId="54935A94" w14:textId="77777777" w:rsidR="000C7D73" w:rsidRDefault="00000000">
      <w:pPr>
        <w:pStyle w:val="Heading2"/>
      </w:pPr>
      <w:r>
        <w:t>6.1. Màn Hình Chính</w:t>
      </w:r>
    </w:p>
    <w:tbl>
      <w:tblPr>
        <w:tblStyle w:val="TableGrid"/>
        <w:tblW w:w="0" w:type="auto"/>
        <w:jc w:val="center"/>
        <w:tblLook w:val="04A0" w:firstRow="1" w:lastRow="0" w:firstColumn="1" w:lastColumn="0" w:noHBand="0" w:noVBand="1"/>
      </w:tblPr>
      <w:tblGrid>
        <w:gridCol w:w="2268"/>
        <w:gridCol w:w="1984"/>
        <w:gridCol w:w="4819"/>
      </w:tblGrid>
      <w:tr w:rsidR="000C7D73" w14:paraId="79CBA5D6" w14:textId="77777777">
        <w:trPr>
          <w:tblHeader/>
          <w:jc w:val="center"/>
        </w:trPr>
        <w:tc>
          <w:tcPr>
            <w:tcW w:w="2268" w:type="dxa"/>
            <w:shd w:val="clear" w:color="auto" w:fill="F2D9E6"/>
            <w:vAlign w:val="center"/>
          </w:tcPr>
          <w:p w14:paraId="3406B483" w14:textId="77777777" w:rsidR="000C7D73" w:rsidRDefault="00000000">
            <w:r>
              <w:rPr>
                <w:b/>
                <w:sz w:val="21"/>
              </w:rPr>
              <w:t>Màn hình</w:t>
            </w:r>
          </w:p>
        </w:tc>
        <w:tc>
          <w:tcPr>
            <w:tcW w:w="1984" w:type="dxa"/>
            <w:shd w:val="clear" w:color="auto" w:fill="F2D9E6"/>
            <w:vAlign w:val="center"/>
          </w:tcPr>
          <w:p w14:paraId="0047C9C7" w14:textId="77777777" w:rsidR="000C7D73" w:rsidRDefault="00000000">
            <w:r>
              <w:rPr>
                <w:b/>
                <w:sz w:val="21"/>
              </w:rPr>
              <w:t>Người dùng</w:t>
            </w:r>
          </w:p>
        </w:tc>
        <w:tc>
          <w:tcPr>
            <w:tcW w:w="4819" w:type="dxa"/>
            <w:shd w:val="clear" w:color="auto" w:fill="F2D9E6"/>
            <w:vAlign w:val="center"/>
          </w:tcPr>
          <w:p w14:paraId="5D149602" w14:textId="77777777" w:rsidR="000C7D73" w:rsidRDefault="00000000">
            <w:r>
              <w:rPr>
                <w:b/>
                <w:sz w:val="21"/>
              </w:rPr>
              <w:t>Nội dung/chức năng</w:t>
            </w:r>
          </w:p>
        </w:tc>
      </w:tr>
      <w:tr w:rsidR="000C7D73" w14:paraId="499CDE2C" w14:textId="77777777">
        <w:trPr>
          <w:jc w:val="center"/>
        </w:trPr>
        <w:tc>
          <w:tcPr>
            <w:tcW w:w="2268" w:type="dxa"/>
            <w:vAlign w:val="center"/>
          </w:tcPr>
          <w:p w14:paraId="14A60C8A" w14:textId="77777777" w:rsidR="000C7D73" w:rsidRDefault="00000000">
            <w:r>
              <w:rPr>
                <w:sz w:val="20"/>
              </w:rPr>
              <w:t>Trang dịch vụ</w:t>
            </w:r>
          </w:p>
        </w:tc>
        <w:tc>
          <w:tcPr>
            <w:tcW w:w="1984" w:type="dxa"/>
            <w:vAlign w:val="center"/>
          </w:tcPr>
          <w:p w14:paraId="413BBF1B" w14:textId="77777777" w:rsidR="000C7D73" w:rsidRDefault="00000000">
            <w:r>
              <w:rPr>
                <w:sz w:val="20"/>
              </w:rPr>
              <w:t>Khách hàng</w:t>
            </w:r>
          </w:p>
        </w:tc>
        <w:tc>
          <w:tcPr>
            <w:tcW w:w="4819" w:type="dxa"/>
            <w:vAlign w:val="center"/>
          </w:tcPr>
          <w:p w14:paraId="2C1F58C2" w14:textId="77777777" w:rsidR="000C7D73" w:rsidRDefault="00000000">
            <w:r>
              <w:rPr>
                <w:sz w:val="20"/>
              </w:rPr>
              <w:t>Xem danh mục dịch vụ, giá, thời lượng, ảnh, nút đặt lịch.</w:t>
            </w:r>
          </w:p>
        </w:tc>
      </w:tr>
      <w:tr w:rsidR="000C7D73" w14:paraId="04624F93" w14:textId="77777777">
        <w:trPr>
          <w:jc w:val="center"/>
        </w:trPr>
        <w:tc>
          <w:tcPr>
            <w:tcW w:w="2268" w:type="dxa"/>
            <w:vAlign w:val="center"/>
          </w:tcPr>
          <w:p w14:paraId="220413B4" w14:textId="77777777" w:rsidR="000C7D73" w:rsidRDefault="00000000">
            <w:r>
              <w:rPr>
                <w:sz w:val="20"/>
              </w:rPr>
              <w:t>Đặt lịch</w:t>
            </w:r>
          </w:p>
        </w:tc>
        <w:tc>
          <w:tcPr>
            <w:tcW w:w="1984" w:type="dxa"/>
            <w:vAlign w:val="center"/>
          </w:tcPr>
          <w:p w14:paraId="1174B271" w14:textId="77777777" w:rsidR="000C7D73" w:rsidRDefault="00000000">
            <w:r>
              <w:rPr>
                <w:sz w:val="20"/>
              </w:rPr>
              <w:t>Khách hàng</w:t>
            </w:r>
          </w:p>
        </w:tc>
        <w:tc>
          <w:tcPr>
            <w:tcW w:w="4819" w:type="dxa"/>
            <w:vAlign w:val="center"/>
          </w:tcPr>
          <w:p w14:paraId="44EE488E" w14:textId="77777777" w:rsidR="000C7D73" w:rsidRDefault="00000000">
            <w:r>
              <w:rPr>
                <w:sz w:val="20"/>
              </w:rPr>
              <w:t>Chọn dịch vụ, chi nhánh, nhân viên, ngày giờ, nhập thông tin liên hệ.</w:t>
            </w:r>
          </w:p>
        </w:tc>
      </w:tr>
      <w:tr w:rsidR="000C7D73" w14:paraId="7BC217F1" w14:textId="77777777">
        <w:trPr>
          <w:jc w:val="center"/>
        </w:trPr>
        <w:tc>
          <w:tcPr>
            <w:tcW w:w="2268" w:type="dxa"/>
            <w:vAlign w:val="center"/>
          </w:tcPr>
          <w:p w14:paraId="4A9361AA" w14:textId="77777777" w:rsidR="000C7D73" w:rsidRDefault="00000000">
            <w:r>
              <w:rPr>
                <w:sz w:val="20"/>
              </w:rPr>
              <w:t>Lịch của tôi</w:t>
            </w:r>
          </w:p>
        </w:tc>
        <w:tc>
          <w:tcPr>
            <w:tcW w:w="1984" w:type="dxa"/>
            <w:vAlign w:val="center"/>
          </w:tcPr>
          <w:p w14:paraId="1316977E" w14:textId="77777777" w:rsidR="000C7D73" w:rsidRDefault="00000000">
            <w:r>
              <w:rPr>
                <w:sz w:val="20"/>
              </w:rPr>
              <w:t>Khách hàng</w:t>
            </w:r>
          </w:p>
        </w:tc>
        <w:tc>
          <w:tcPr>
            <w:tcW w:w="4819" w:type="dxa"/>
            <w:vAlign w:val="center"/>
          </w:tcPr>
          <w:p w14:paraId="64BE835B" w14:textId="77777777" w:rsidR="000C7D73" w:rsidRDefault="00000000">
            <w:r>
              <w:rPr>
                <w:sz w:val="20"/>
              </w:rPr>
              <w:t>Xem lịch sắp tới, lịch sử, đổi/hủy lịch nếu còn hạn.</w:t>
            </w:r>
          </w:p>
        </w:tc>
      </w:tr>
      <w:tr w:rsidR="000C7D73" w14:paraId="25758566" w14:textId="77777777">
        <w:trPr>
          <w:jc w:val="center"/>
        </w:trPr>
        <w:tc>
          <w:tcPr>
            <w:tcW w:w="2268" w:type="dxa"/>
            <w:vAlign w:val="center"/>
          </w:tcPr>
          <w:p w14:paraId="601D693E" w14:textId="77777777" w:rsidR="000C7D73" w:rsidRDefault="00000000">
            <w:r>
              <w:rPr>
                <w:sz w:val="20"/>
              </w:rPr>
              <w:t>Đăng nhập/Đăng ký</w:t>
            </w:r>
          </w:p>
        </w:tc>
        <w:tc>
          <w:tcPr>
            <w:tcW w:w="1984" w:type="dxa"/>
            <w:vAlign w:val="center"/>
          </w:tcPr>
          <w:p w14:paraId="635B508E" w14:textId="77777777" w:rsidR="000C7D73" w:rsidRDefault="00000000">
            <w:r>
              <w:rPr>
                <w:sz w:val="20"/>
              </w:rPr>
              <w:t>Khách hàng/Nhân viên</w:t>
            </w:r>
          </w:p>
        </w:tc>
        <w:tc>
          <w:tcPr>
            <w:tcW w:w="4819" w:type="dxa"/>
            <w:vAlign w:val="center"/>
          </w:tcPr>
          <w:p w14:paraId="412E3A0B" w14:textId="77777777" w:rsidR="000C7D73" w:rsidRDefault="00000000">
            <w:r>
              <w:rPr>
                <w:sz w:val="20"/>
              </w:rPr>
              <w:t>Tạo tài khoản, đăng nhập, quên mật khẩu ở giai đoạn mở rộng.</w:t>
            </w:r>
          </w:p>
        </w:tc>
      </w:tr>
      <w:tr w:rsidR="000C7D73" w14:paraId="6C71D127" w14:textId="77777777">
        <w:trPr>
          <w:jc w:val="center"/>
        </w:trPr>
        <w:tc>
          <w:tcPr>
            <w:tcW w:w="2268" w:type="dxa"/>
            <w:vAlign w:val="center"/>
          </w:tcPr>
          <w:p w14:paraId="288B65E2" w14:textId="77777777" w:rsidR="000C7D73" w:rsidRDefault="00000000">
            <w:r>
              <w:rPr>
                <w:sz w:val="20"/>
              </w:rPr>
              <w:t>Quản lý lịch hẹn</w:t>
            </w:r>
          </w:p>
        </w:tc>
        <w:tc>
          <w:tcPr>
            <w:tcW w:w="1984" w:type="dxa"/>
            <w:vAlign w:val="center"/>
          </w:tcPr>
          <w:p w14:paraId="06D0620D" w14:textId="77777777" w:rsidR="000C7D73" w:rsidRDefault="00000000">
            <w:r>
              <w:rPr>
                <w:sz w:val="20"/>
              </w:rPr>
              <w:t>Lễ tân</w:t>
            </w:r>
          </w:p>
        </w:tc>
        <w:tc>
          <w:tcPr>
            <w:tcW w:w="4819" w:type="dxa"/>
            <w:vAlign w:val="center"/>
          </w:tcPr>
          <w:p w14:paraId="034E4320" w14:textId="77777777" w:rsidR="000C7D73" w:rsidRDefault="00000000">
            <w:r>
              <w:rPr>
                <w:sz w:val="20"/>
              </w:rPr>
              <w:t>Lọc lịch theo ngày, trạng thái, nhân viên; xác nhận/check-in/hủy lịch.</w:t>
            </w:r>
          </w:p>
        </w:tc>
      </w:tr>
      <w:tr w:rsidR="000C7D73" w14:paraId="2DE86FE5" w14:textId="77777777">
        <w:trPr>
          <w:jc w:val="center"/>
        </w:trPr>
        <w:tc>
          <w:tcPr>
            <w:tcW w:w="2268" w:type="dxa"/>
            <w:vAlign w:val="center"/>
          </w:tcPr>
          <w:p w14:paraId="6571BDA7" w14:textId="77777777" w:rsidR="000C7D73" w:rsidRDefault="00000000">
            <w:r>
              <w:rPr>
                <w:sz w:val="20"/>
              </w:rPr>
              <w:t>Lịch làm việc</w:t>
            </w:r>
          </w:p>
        </w:tc>
        <w:tc>
          <w:tcPr>
            <w:tcW w:w="1984" w:type="dxa"/>
            <w:vAlign w:val="center"/>
          </w:tcPr>
          <w:p w14:paraId="5785A395" w14:textId="77777777" w:rsidR="000C7D73" w:rsidRDefault="00000000">
            <w:r>
              <w:rPr>
                <w:sz w:val="20"/>
              </w:rPr>
              <w:t>Kỹ thuật viên</w:t>
            </w:r>
          </w:p>
        </w:tc>
        <w:tc>
          <w:tcPr>
            <w:tcW w:w="4819" w:type="dxa"/>
            <w:vAlign w:val="center"/>
          </w:tcPr>
          <w:p w14:paraId="3CE164E5" w14:textId="77777777" w:rsidR="000C7D73" w:rsidRDefault="00000000">
            <w:r>
              <w:rPr>
                <w:sz w:val="20"/>
              </w:rPr>
              <w:t>Xem danh sách khách và dịch vụ trong ngày.</w:t>
            </w:r>
          </w:p>
        </w:tc>
      </w:tr>
      <w:tr w:rsidR="000C7D73" w14:paraId="10564BD8" w14:textId="77777777">
        <w:trPr>
          <w:jc w:val="center"/>
        </w:trPr>
        <w:tc>
          <w:tcPr>
            <w:tcW w:w="2268" w:type="dxa"/>
            <w:vAlign w:val="center"/>
          </w:tcPr>
          <w:p w14:paraId="491981B4" w14:textId="77777777" w:rsidR="000C7D73" w:rsidRDefault="00000000">
            <w:r>
              <w:rPr>
                <w:sz w:val="20"/>
              </w:rPr>
              <w:t>Quản lý dịch vụ</w:t>
            </w:r>
          </w:p>
        </w:tc>
        <w:tc>
          <w:tcPr>
            <w:tcW w:w="1984" w:type="dxa"/>
            <w:vAlign w:val="center"/>
          </w:tcPr>
          <w:p w14:paraId="7291A43D" w14:textId="77777777" w:rsidR="000C7D73" w:rsidRDefault="00000000">
            <w:r>
              <w:rPr>
                <w:sz w:val="20"/>
              </w:rPr>
              <w:t>Quản lý/Admin</w:t>
            </w:r>
          </w:p>
        </w:tc>
        <w:tc>
          <w:tcPr>
            <w:tcW w:w="4819" w:type="dxa"/>
            <w:vAlign w:val="center"/>
          </w:tcPr>
          <w:p w14:paraId="5856ADCC" w14:textId="77777777" w:rsidR="000C7D73" w:rsidRDefault="00000000">
            <w:r>
              <w:rPr>
                <w:sz w:val="20"/>
              </w:rPr>
              <w:t>Thêm/sửa/xóa mềm dịch vụ, giá, thời lượng, hình ảnh.</w:t>
            </w:r>
          </w:p>
        </w:tc>
      </w:tr>
      <w:tr w:rsidR="000C7D73" w14:paraId="6E2DC408" w14:textId="77777777">
        <w:trPr>
          <w:jc w:val="center"/>
        </w:trPr>
        <w:tc>
          <w:tcPr>
            <w:tcW w:w="2268" w:type="dxa"/>
            <w:vAlign w:val="center"/>
          </w:tcPr>
          <w:p w14:paraId="59A8640D" w14:textId="77777777" w:rsidR="000C7D73" w:rsidRDefault="00000000">
            <w:r>
              <w:rPr>
                <w:sz w:val="20"/>
              </w:rPr>
              <w:t>Quản lý nhân viên</w:t>
            </w:r>
          </w:p>
        </w:tc>
        <w:tc>
          <w:tcPr>
            <w:tcW w:w="1984" w:type="dxa"/>
            <w:vAlign w:val="center"/>
          </w:tcPr>
          <w:p w14:paraId="2C13249C" w14:textId="77777777" w:rsidR="000C7D73" w:rsidRDefault="00000000">
            <w:r>
              <w:rPr>
                <w:sz w:val="20"/>
              </w:rPr>
              <w:t>Quản lý/Admin</w:t>
            </w:r>
          </w:p>
        </w:tc>
        <w:tc>
          <w:tcPr>
            <w:tcW w:w="4819" w:type="dxa"/>
            <w:vAlign w:val="center"/>
          </w:tcPr>
          <w:p w14:paraId="75703EFF" w14:textId="77777777" w:rsidR="000C7D73" w:rsidRDefault="00000000">
            <w:r>
              <w:rPr>
                <w:sz w:val="20"/>
              </w:rPr>
              <w:t>Gán chuyên môn, lịch làm việc, ngày nghỉ.</w:t>
            </w:r>
          </w:p>
        </w:tc>
      </w:tr>
      <w:tr w:rsidR="000C7D73" w14:paraId="16EC589E" w14:textId="77777777">
        <w:trPr>
          <w:jc w:val="center"/>
        </w:trPr>
        <w:tc>
          <w:tcPr>
            <w:tcW w:w="2268" w:type="dxa"/>
            <w:vAlign w:val="center"/>
          </w:tcPr>
          <w:p w14:paraId="6CC6496F" w14:textId="77777777" w:rsidR="000C7D73" w:rsidRDefault="00000000">
            <w:r>
              <w:rPr>
                <w:sz w:val="20"/>
              </w:rPr>
              <w:t>Dashboard</w:t>
            </w:r>
          </w:p>
        </w:tc>
        <w:tc>
          <w:tcPr>
            <w:tcW w:w="1984" w:type="dxa"/>
            <w:vAlign w:val="center"/>
          </w:tcPr>
          <w:p w14:paraId="0DFC2223" w14:textId="77777777" w:rsidR="000C7D73" w:rsidRDefault="00000000">
            <w:r>
              <w:rPr>
                <w:sz w:val="20"/>
              </w:rPr>
              <w:t>Quản lý</w:t>
            </w:r>
          </w:p>
        </w:tc>
        <w:tc>
          <w:tcPr>
            <w:tcW w:w="4819" w:type="dxa"/>
            <w:vAlign w:val="center"/>
          </w:tcPr>
          <w:p w14:paraId="1CB6411B" w14:textId="77777777" w:rsidR="000C7D73" w:rsidRDefault="00000000">
            <w:r>
              <w:rPr>
                <w:sz w:val="20"/>
              </w:rPr>
              <w:t>Thống kê lịch hẹn, doanh thu, dịch vụ phổ biến, tỷ lệ hủy/no-show.</w:t>
            </w:r>
          </w:p>
        </w:tc>
      </w:tr>
    </w:tbl>
    <w:p w14:paraId="04105488" w14:textId="77777777" w:rsidR="000C7D73" w:rsidRDefault="000C7D73"/>
    <w:p w14:paraId="0187A28D" w14:textId="77777777" w:rsidR="000C7D73" w:rsidRDefault="00000000">
      <w:pPr>
        <w:pStyle w:val="Heading2"/>
      </w:pPr>
      <w:r>
        <w:lastRenderedPageBreak/>
        <w:t>6.2. Nguyên Tắc UI/UX</w:t>
      </w:r>
    </w:p>
    <w:p w14:paraId="4B73B717" w14:textId="77777777" w:rsidR="000C7D73" w:rsidRDefault="00000000">
      <w:pPr>
        <w:pStyle w:val="ListBullet"/>
        <w:spacing w:after="40"/>
      </w:pPr>
      <w:r>
        <w:t>Giao diện khách hàng cần ưu tiên đặt lịch nhanh, rõ giá, rõ thời lượng và ít bước.</w:t>
      </w:r>
    </w:p>
    <w:p w14:paraId="3143CC38" w14:textId="77777777" w:rsidR="000C7D73" w:rsidRDefault="00000000">
      <w:pPr>
        <w:pStyle w:val="ListBullet"/>
        <w:spacing w:after="40"/>
      </w:pPr>
      <w:r>
        <w:t>Lịch hẹn của lễ tân nên hiển thị theo ngày với bộ lọc trạng thái, nhân viên, dịch vụ.</w:t>
      </w:r>
    </w:p>
    <w:p w14:paraId="10FE3DA3" w14:textId="77777777" w:rsidR="000C7D73" w:rsidRDefault="00000000">
      <w:pPr>
        <w:pStyle w:val="ListBullet"/>
        <w:spacing w:after="40"/>
      </w:pPr>
      <w:r>
        <w:t>Màu trạng thái cần nhất quán: chờ xác nhận, đã xác nhận, đang phục vụ, hoàn tất, hủy, không đến.</w:t>
      </w:r>
    </w:p>
    <w:p w14:paraId="048F6006" w14:textId="77777777" w:rsidR="000C7D73" w:rsidRDefault="00000000">
      <w:pPr>
        <w:pStyle w:val="ListBullet"/>
        <w:spacing w:after="40"/>
      </w:pPr>
      <w:r>
        <w:t>Form đặt lịch cần kiểm tra lỗi sớm: chưa chọn dịch vụ, chưa chọn giờ, số điện thoại không hợp lệ.</w:t>
      </w:r>
    </w:p>
    <w:p w14:paraId="0B637670" w14:textId="77777777" w:rsidR="000C7D73" w:rsidRDefault="00000000">
      <w:pPr>
        <w:pStyle w:val="ListBullet"/>
        <w:spacing w:after="40"/>
      </w:pPr>
      <w:r>
        <w:t>Trên mobile, nút đặt lịch phải dễ thấy vì khách hàng thường đặt từ điện thoại.</w:t>
      </w:r>
    </w:p>
    <w:p w14:paraId="01C35945" w14:textId="77777777" w:rsidR="000C7D73" w:rsidRDefault="00000000">
      <w:pPr>
        <w:pStyle w:val="Heading1"/>
      </w:pPr>
      <w:r>
        <w:t>7. Phạm Vi MVP Và Kế Hoạch Xây Dựng</w:t>
      </w:r>
    </w:p>
    <w:p w14:paraId="3E44507B" w14:textId="77777777" w:rsidR="000C7D73" w:rsidRDefault="00000000">
      <w:pPr>
        <w:pStyle w:val="Heading2"/>
      </w:pPr>
      <w:r>
        <w:t>7.1. MVP Nên Làm Trước</w:t>
      </w:r>
    </w:p>
    <w:tbl>
      <w:tblPr>
        <w:tblStyle w:val="TableGrid"/>
        <w:tblW w:w="0" w:type="auto"/>
        <w:jc w:val="center"/>
        <w:tblLook w:val="04A0" w:firstRow="1" w:lastRow="0" w:firstColumn="1" w:lastColumn="0" w:noHBand="0" w:noVBand="1"/>
      </w:tblPr>
      <w:tblGrid>
        <w:gridCol w:w="2152"/>
        <w:gridCol w:w="4611"/>
        <w:gridCol w:w="3142"/>
      </w:tblGrid>
      <w:tr w:rsidR="000C7D73" w14:paraId="419F1F72" w14:textId="77777777">
        <w:trPr>
          <w:tblHeader/>
          <w:jc w:val="center"/>
        </w:trPr>
        <w:tc>
          <w:tcPr>
            <w:tcW w:w="2268" w:type="dxa"/>
            <w:shd w:val="clear" w:color="auto" w:fill="F2D9E6"/>
            <w:vAlign w:val="center"/>
          </w:tcPr>
          <w:p w14:paraId="5DD0632A" w14:textId="77777777" w:rsidR="000C7D73" w:rsidRDefault="00000000">
            <w:r>
              <w:rPr>
                <w:b/>
                <w:sz w:val="21"/>
              </w:rPr>
              <w:t>Hạng mục</w:t>
            </w:r>
          </w:p>
        </w:tc>
        <w:tc>
          <w:tcPr>
            <w:tcW w:w="3402" w:type="dxa"/>
            <w:shd w:val="clear" w:color="auto" w:fill="F2D9E6"/>
            <w:vAlign w:val="center"/>
          </w:tcPr>
          <w:p w14:paraId="1E7922FE" w14:textId="77777777" w:rsidR="000C7D73" w:rsidRDefault="00000000">
            <w:r>
              <w:rPr>
                <w:b/>
                <w:sz w:val="21"/>
              </w:rPr>
              <w:t>Mô tả</w:t>
            </w:r>
          </w:p>
        </w:tc>
        <w:tc>
          <w:tcPr>
            <w:tcW w:w="3402" w:type="dxa"/>
            <w:shd w:val="clear" w:color="auto" w:fill="F2D9E6"/>
            <w:vAlign w:val="center"/>
          </w:tcPr>
          <w:p w14:paraId="284030DC" w14:textId="77777777" w:rsidR="000C7D73" w:rsidRDefault="00000000">
            <w:r>
              <w:rPr>
                <w:b/>
                <w:sz w:val="21"/>
              </w:rPr>
              <w:t>Kết quả mong đợi</w:t>
            </w:r>
          </w:p>
        </w:tc>
      </w:tr>
      <w:tr w:rsidR="000C7D73" w14:paraId="4CED24E6" w14:textId="77777777">
        <w:trPr>
          <w:jc w:val="center"/>
        </w:trPr>
        <w:tc>
          <w:tcPr>
            <w:tcW w:w="2268" w:type="dxa"/>
            <w:vAlign w:val="center"/>
          </w:tcPr>
          <w:p w14:paraId="108622BF" w14:textId="77777777" w:rsidR="000C7D73" w:rsidRDefault="00000000">
            <w:r>
              <w:rPr>
                <w:sz w:val="20"/>
              </w:rPr>
              <w:t>Auth + phân quyền</w:t>
            </w:r>
          </w:p>
        </w:tc>
        <w:tc>
          <w:tcPr>
            <w:tcW w:w="3402" w:type="dxa"/>
            <w:vAlign w:val="center"/>
          </w:tcPr>
          <w:p w14:paraId="04EFB40F" w14:textId="77777777" w:rsidR="000C7D73" w:rsidRDefault="00000000">
            <w:r>
              <w:rPr>
                <w:sz w:val="20"/>
              </w:rPr>
              <w:t>Đăng nhập JWT, role CUSTOMER/RECEPTIONIST/MANAGER/ADMIN.</w:t>
            </w:r>
          </w:p>
        </w:tc>
        <w:tc>
          <w:tcPr>
            <w:tcW w:w="3402" w:type="dxa"/>
            <w:vAlign w:val="center"/>
          </w:tcPr>
          <w:p w14:paraId="7ADB5F8A" w14:textId="77777777" w:rsidR="000C7D73" w:rsidRDefault="00000000">
            <w:r>
              <w:rPr>
                <w:sz w:val="20"/>
              </w:rPr>
              <w:t>Kiểm soát được người dùng và quyền truy cập.</w:t>
            </w:r>
          </w:p>
        </w:tc>
      </w:tr>
      <w:tr w:rsidR="000C7D73" w14:paraId="7993D8DB" w14:textId="77777777">
        <w:trPr>
          <w:jc w:val="center"/>
        </w:trPr>
        <w:tc>
          <w:tcPr>
            <w:tcW w:w="2268" w:type="dxa"/>
            <w:vAlign w:val="center"/>
          </w:tcPr>
          <w:p w14:paraId="40AD5775" w14:textId="77777777" w:rsidR="000C7D73" w:rsidRDefault="00000000">
            <w:r>
              <w:rPr>
                <w:sz w:val="20"/>
              </w:rPr>
              <w:t>Quản lý dịch vụ</w:t>
            </w:r>
          </w:p>
        </w:tc>
        <w:tc>
          <w:tcPr>
            <w:tcW w:w="3402" w:type="dxa"/>
            <w:vAlign w:val="center"/>
          </w:tcPr>
          <w:p w14:paraId="5500FD6B" w14:textId="77777777" w:rsidR="000C7D73" w:rsidRDefault="00000000">
            <w:r>
              <w:rPr>
                <w:sz w:val="20"/>
              </w:rPr>
              <w:t>CRUD danh mục dịch vụ, giá, thời lượng, trạng thái hiển thị.</w:t>
            </w:r>
          </w:p>
        </w:tc>
        <w:tc>
          <w:tcPr>
            <w:tcW w:w="3402" w:type="dxa"/>
            <w:vAlign w:val="center"/>
          </w:tcPr>
          <w:p w14:paraId="2206CA83" w14:textId="77777777" w:rsidR="000C7D73" w:rsidRDefault="00000000">
            <w:r>
              <w:rPr>
                <w:sz w:val="20"/>
              </w:rPr>
              <w:t>Khách hàng có dữ liệu để chọn dịch vụ.</w:t>
            </w:r>
          </w:p>
        </w:tc>
      </w:tr>
      <w:tr w:rsidR="000C7D73" w14:paraId="6ED66FE2" w14:textId="77777777">
        <w:trPr>
          <w:jc w:val="center"/>
        </w:trPr>
        <w:tc>
          <w:tcPr>
            <w:tcW w:w="2268" w:type="dxa"/>
            <w:vAlign w:val="center"/>
          </w:tcPr>
          <w:p w14:paraId="37F33E86" w14:textId="77777777" w:rsidR="000C7D73" w:rsidRDefault="00000000">
            <w:r>
              <w:rPr>
                <w:sz w:val="20"/>
              </w:rPr>
              <w:t>Quản lý nhân viên/lịch làm việc</w:t>
            </w:r>
          </w:p>
        </w:tc>
        <w:tc>
          <w:tcPr>
            <w:tcW w:w="3402" w:type="dxa"/>
            <w:vAlign w:val="center"/>
          </w:tcPr>
          <w:p w14:paraId="09B262FD" w14:textId="77777777" w:rsidR="000C7D73" w:rsidRDefault="00000000">
            <w:r>
              <w:rPr>
                <w:sz w:val="20"/>
              </w:rPr>
              <w:t>Tạo nhân viên, gán dịch vụ có thể làm, cấu hình lịch làm.</w:t>
            </w:r>
          </w:p>
        </w:tc>
        <w:tc>
          <w:tcPr>
            <w:tcW w:w="3402" w:type="dxa"/>
            <w:vAlign w:val="center"/>
          </w:tcPr>
          <w:p w14:paraId="1B8C4241" w14:textId="77777777" w:rsidR="000C7D73" w:rsidRDefault="00000000">
            <w:r>
              <w:rPr>
                <w:sz w:val="20"/>
              </w:rPr>
              <w:t>Có dữ liệu để kiểm tra giờ trống.</w:t>
            </w:r>
          </w:p>
        </w:tc>
      </w:tr>
      <w:tr w:rsidR="000C7D73" w14:paraId="7D9AA8DE" w14:textId="77777777">
        <w:trPr>
          <w:jc w:val="center"/>
        </w:trPr>
        <w:tc>
          <w:tcPr>
            <w:tcW w:w="2268" w:type="dxa"/>
            <w:vAlign w:val="center"/>
          </w:tcPr>
          <w:p w14:paraId="338F1AC0" w14:textId="77777777" w:rsidR="000C7D73" w:rsidRDefault="00000000">
            <w:r>
              <w:rPr>
                <w:sz w:val="20"/>
              </w:rPr>
              <w:t>Tìm slot trống</w:t>
            </w:r>
          </w:p>
        </w:tc>
        <w:tc>
          <w:tcPr>
            <w:tcW w:w="3402" w:type="dxa"/>
            <w:vAlign w:val="center"/>
          </w:tcPr>
          <w:p w14:paraId="14021616" w14:textId="77777777" w:rsidR="000C7D73" w:rsidRDefault="00000000">
            <w:r>
              <w:rPr>
                <w:sz w:val="20"/>
              </w:rPr>
              <w:t>API trả về khung giờ có thể đặt theo ngày/dịch vụ/nhân viên.</w:t>
            </w:r>
          </w:p>
        </w:tc>
        <w:tc>
          <w:tcPr>
            <w:tcW w:w="3402" w:type="dxa"/>
            <w:vAlign w:val="center"/>
          </w:tcPr>
          <w:p w14:paraId="2F1617C5" w14:textId="77777777" w:rsidR="000C7D73" w:rsidRDefault="00000000">
            <w:r>
              <w:rPr>
                <w:sz w:val="20"/>
              </w:rPr>
              <w:t>Tránh đặt trùng lịch.</w:t>
            </w:r>
          </w:p>
        </w:tc>
      </w:tr>
      <w:tr w:rsidR="000C7D73" w14:paraId="1EA17969" w14:textId="77777777">
        <w:trPr>
          <w:jc w:val="center"/>
        </w:trPr>
        <w:tc>
          <w:tcPr>
            <w:tcW w:w="2268" w:type="dxa"/>
            <w:vAlign w:val="center"/>
          </w:tcPr>
          <w:p w14:paraId="314D57B7" w14:textId="77777777" w:rsidR="000C7D73" w:rsidRDefault="00000000">
            <w:r>
              <w:rPr>
                <w:sz w:val="20"/>
              </w:rPr>
              <w:t>Đặt lịch</w:t>
            </w:r>
          </w:p>
        </w:tc>
        <w:tc>
          <w:tcPr>
            <w:tcW w:w="3402" w:type="dxa"/>
            <w:vAlign w:val="center"/>
          </w:tcPr>
          <w:p w14:paraId="7F2AE61D" w14:textId="77777777" w:rsidR="000C7D73" w:rsidRDefault="00000000">
            <w:r>
              <w:rPr>
                <w:sz w:val="20"/>
              </w:rPr>
              <w:t>Khách hàng tạo lịch, lễ tân xác nhận/hủy/check-in/hoàn tất.</w:t>
            </w:r>
          </w:p>
        </w:tc>
        <w:tc>
          <w:tcPr>
            <w:tcW w:w="3402" w:type="dxa"/>
            <w:vAlign w:val="center"/>
          </w:tcPr>
          <w:p w14:paraId="2BCAD030" w14:textId="77777777" w:rsidR="000C7D73" w:rsidRDefault="00000000">
            <w:r>
              <w:rPr>
                <w:sz w:val="20"/>
              </w:rPr>
              <w:t>Hoàn thiện nghiệp vụ cốt lõi.</w:t>
            </w:r>
          </w:p>
        </w:tc>
      </w:tr>
      <w:tr w:rsidR="000C7D73" w14:paraId="282161E1" w14:textId="77777777">
        <w:trPr>
          <w:jc w:val="center"/>
        </w:trPr>
        <w:tc>
          <w:tcPr>
            <w:tcW w:w="2268" w:type="dxa"/>
            <w:vAlign w:val="center"/>
          </w:tcPr>
          <w:p w14:paraId="33BB7EEC" w14:textId="77777777" w:rsidR="000C7D73" w:rsidRDefault="00000000">
            <w:r>
              <w:rPr>
                <w:sz w:val="20"/>
              </w:rPr>
              <w:t>Dashboard cơ bản</w:t>
            </w:r>
          </w:p>
        </w:tc>
        <w:tc>
          <w:tcPr>
            <w:tcW w:w="3402" w:type="dxa"/>
            <w:vAlign w:val="center"/>
          </w:tcPr>
          <w:p w14:paraId="3B00EC0A" w14:textId="77777777" w:rsidR="000C7D73" w:rsidRDefault="00000000">
            <w:r>
              <w:rPr>
                <w:sz w:val="20"/>
              </w:rPr>
              <w:t>Tổng lịch hôm nay, lịch chờ xác nhận, lịch hoàn tất, doanh thu dự kiến.</w:t>
            </w:r>
          </w:p>
        </w:tc>
        <w:tc>
          <w:tcPr>
            <w:tcW w:w="3402" w:type="dxa"/>
            <w:vAlign w:val="center"/>
          </w:tcPr>
          <w:p w14:paraId="2D6C2057" w14:textId="77777777" w:rsidR="000C7D73" w:rsidRDefault="00000000">
            <w:r>
              <w:rPr>
                <w:sz w:val="20"/>
              </w:rPr>
              <w:t>Dễ demo giá trị hệ thống.</w:t>
            </w:r>
          </w:p>
        </w:tc>
      </w:tr>
    </w:tbl>
    <w:p w14:paraId="23B4B807" w14:textId="77777777" w:rsidR="000C7D73" w:rsidRDefault="000C7D73"/>
    <w:p w14:paraId="67049C5D" w14:textId="77777777" w:rsidR="000C7D73" w:rsidRDefault="00000000">
      <w:pPr>
        <w:pStyle w:val="Heading2"/>
      </w:pPr>
      <w:r>
        <w:t>7.2. Backlog Mở Rộng</w:t>
      </w:r>
    </w:p>
    <w:p w14:paraId="36EF81FD" w14:textId="77777777" w:rsidR="000C7D73" w:rsidRDefault="00000000">
      <w:pPr>
        <w:pStyle w:val="ListBullet"/>
        <w:spacing w:after="40"/>
      </w:pPr>
      <w:r>
        <w:t>Thanh toán online hoặc đặt cọc qua cổng thanh toán.</w:t>
      </w:r>
    </w:p>
    <w:p w14:paraId="1D5A9776" w14:textId="77777777" w:rsidR="000C7D73" w:rsidRDefault="00000000">
      <w:pPr>
        <w:pStyle w:val="ListBullet"/>
        <w:spacing w:after="40"/>
      </w:pPr>
      <w:r>
        <w:t>Nhắc lịch qua email/SMS/Zalo OA.</w:t>
      </w:r>
    </w:p>
    <w:p w14:paraId="37714776" w14:textId="77777777" w:rsidR="000C7D73" w:rsidRDefault="00000000">
      <w:pPr>
        <w:pStyle w:val="ListBullet"/>
        <w:spacing w:after="40"/>
      </w:pPr>
      <w:r>
        <w:t>Mã khuyến mãi, voucher, tích điểm khách hàng thân thiết.</w:t>
      </w:r>
    </w:p>
    <w:p w14:paraId="0FCF392F" w14:textId="77777777" w:rsidR="000C7D73" w:rsidRDefault="00000000">
      <w:pPr>
        <w:pStyle w:val="ListBullet"/>
        <w:spacing w:after="40"/>
      </w:pPr>
      <w:r>
        <w:t>Đặt lịch combo nhiều dịch vụ hoặc liệu trình nhiều buổi.</w:t>
      </w:r>
    </w:p>
    <w:p w14:paraId="1BD18636" w14:textId="77777777" w:rsidR="000C7D73" w:rsidRDefault="00000000">
      <w:pPr>
        <w:pStyle w:val="ListBullet"/>
        <w:spacing w:after="40"/>
      </w:pPr>
      <w:r>
        <w:t>Quản lý kho mỹ phẩm/vật tư tiêu hao theo dịch vụ.</w:t>
      </w:r>
    </w:p>
    <w:p w14:paraId="501679B1" w14:textId="77777777" w:rsidR="000C7D73" w:rsidRDefault="00000000">
      <w:pPr>
        <w:pStyle w:val="ListBullet"/>
        <w:spacing w:after="40"/>
      </w:pPr>
      <w:r>
        <w:t>Đánh giá dịch vụ, phản hồi khách hàng và báo cáo chất lượng nhân viên.</w:t>
      </w:r>
    </w:p>
    <w:p w14:paraId="09475E5C" w14:textId="77777777" w:rsidR="000C7D73" w:rsidRDefault="00000000">
      <w:pPr>
        <w:pStyle w:val="ListBullet"/>
        <w:spacing w:after="40"/>
      </w:pPr>
      <w:r>
        <w:t>AI gợi ý khung giờ phù hợp, dịch vụ bán kèm hoặc phân tích khách có nguy cơ hủy lịch.</w:t>
      </w:r>
    </w:p>
    <w:p w14:paraId="11FBA7D9" w14:textId="77777777" w:rsidR="000C7D73" w:rsidRDefault="00000000">
      <w:pPr>
        <w:pStyle w:val="Heading2"/>
      </w:pPr>
      <w:r>
        <w:t>7.3. Kế Hoạch Thực Hiện Gợi Ý</w:t>
      </w:r>
    </w:p>
    <w:tbl>
      <w:tblPr>
        <w:tblStyle w:val="TableGrid"/>
        <w:tblW w:w="0" w:type="auto"/>
        <w:jc w:val="center"/>
        <w:tblLook w:val="04A0" w:firstRow="1" w:lastRow="0" w:firstColumn="1" w:lastColumn="0" w:noHBand="0" w:noVBand="1"/>
      </w:tblPr>
      <w:tblGrid>
        <w:gridCol w:w="1417"/>
        <w:gridCol w:w="4535"/>
        <w:gridCol w:w="3118"/>
      </w:tblGrid>
      <w:tr w:rsidR="000C7D73" w14:paraId="22893CB3" w14:textId="77777777">
        <w:trPr>
          <w:tblHeader/>
          <w:jc w:val="center"/>
        </w:trPr>
        <w:tc>
          <w:tcPr>
            <w:tcW w:w="1417" w:type="dxa"/>
            <w:shd w:val="clear" w:color="auto" w:fill="F2D9E6"/>
            <w:vAlign w:val="center"/>
          </w:tcPr>
          <w:p w14:paraId="7E62DAB0" w14:textId="77777777" w:rsidR="000C7D73" w:rsidRDefault="00000000">
            <w:r>
              <w:rPr>
                <w:b/>
                <w:sz w:val="21"/>
              </w:rPr>
              <w:t>Giai đoạn</w:t>
            </w:r>
          </w:p>
        </w:tc>
        <w:tc>
          <w:tcPr>
            <w:tcW w:w="4535" w:type="dxa"/>
            <w:shd w:val="clear" w:color="auto" w:fill="F2D9E6"/>
            <w:vAlign w:val="center"/>
          </w:tcPr>
          <w:p w14:paraId="316C8E3F" w14:textId="77777777" w:rsidR="000C7D73" w:rsidRDefault="00000000">
            <w:r>
              <w:rPr>
                <w:b/>
                <w:sz w:val="21"/>
              </w:rPr>
              <w:t>Công việc</w:t>
            </w:r>
          </w:p>
        </w:tc>
        <w:tc>
          <w:tcPr>
            <w:tcW w:w="3118" w:type="dxa"/>
            <w:shd w:val="clear" w:color="auto" w:fill="F2D9E6"/>
            <w:vAlign w:val="center"/>
          </w:tcPr>
          <w:p w14:paraId="2C99C78D" w14:textId="77777777" w:rsidR="000C7D73" w:rsidRDefault="00000000">
            <w:r>
              <w:rPr>
                <w:b/>
                <w:sz w:val="21"/>
              </w:rPr>
              <w:t>Sản phẩm đầu ra</w:t>
            </w:r>
          </w:p>
        </w:tc>
      </w:tr>
      <w:tr w:rsidR="000C7D73" w14:paraId="1B0DC8A3" w14:textId="77777777">
        <w:trPr>
          <w:jc w:val="center"/>
        </w:trPr>
        <w:tc>
          <w:tcPr>
            <w:tcW w:w="1417" w:type="dxa"/>
            <w:vAlign w:val="center"/>
          </w:tcPr>
          <w:p w14:paraId="05EA55A7" w14:textId="77777777" w:rsidR="000C7D73" w:rsidRDefault="00000000">
            <w:r>
              <w:rPr>
                <w:sz w:val="20"/>
              </w:rPr>
              <w:t>Tuần 1</w:t>
            </w:r>
          </w:p>
        </w:tc>
        <w:tc>
          <w:tcPr>
            <w:tcW w:w="4535" w:type="dxa"/>
            <w:vAlign w:val="center"/>
          </w:tcPr>
          <w:p w14:paraId="09E4AB1B" w14:textId="77777777" w:rsidR="000C7D73" w:rsidRDefault="00000000">
            <w:r>
              <w:rPr>
                <w:sz w:val="20"/>
              </w:rPr>
              <w:t xml:space="preserve">Khởi tạo Vite, Spring Boot, database; dựng auth và </w:t>
            </w:r>
            <w:r>
              <w:rPr>
                <w:sz w:val="20"/>
              </w:rPr>
              <w:lastRenderedPageBreak/>
              <w:t>phân quyền.</w:t>
            </w:r>
          </w:p>
        </w:tc>
        <w:tc>
          <w:tcPr>
            <w:tcW w:w="3118" w:type="dxa"/>
            <w:vAlign w:val="center"/>
          </w:tcPr>
          <w:p w14:paraId="2484F092" w14:textId="77777777" w:rsidR="000C7D73" w:rsidRDefault="00000000">
            <w:r>
              <w:rPr>
                <w:sz w:val="20"/>
              </w:rPr>
              <w:lastRenderedPageBreak/>
              <w:t xml:space="preserve">Chạy được frontend/backend, đăng </w:t>
            </w:r>
            <w:r>
              <w:rPr>
                <w:sz w:val="20"/>
              </w:rPr>
              <w:lastRenderedPageBreak/>
              <w:t>nhập cơ bản.</w:t>
            </w:r>
          </w:p>
        </w:tc>
      </w:tr>
      <w:tr w:rsidR="000C7D73" w14:paraId="5FB11FC2" w14:textId="77777777">
        <w:trPr>
          <w:jc w:val="center"/>
        </w:trPr>
        <w:tc>
          <w:tcPr>
            <w:tcW w:w="1417" w:type="dxa"/>
            <w:vAlign w:val="center"/>
          </w:tcPr>
          <w:p w14:paraId="7AD6E682" w14:textId="77777777" w:rsidR="000C7D73" w:rsidRDefault="00000000">
            <w:r>
              <w:rPr>
                <w:sz w:val="20"/>
              </w:rPr>
              <w:lastRenderedPageBreak/>
              <w:t>Tuần 2</w:t>
            </w:r>
          </w:p>
        </w:tc>
        <w:tc>
          <w:tcPr>
            <w:tcW w:w="4535" w:type="dxa"/>
            <w:vAlign w:val="center"/>
          </w:tcPr>
          <w:p w14:paraId="21560C81" w14:textId="77777777" w:rsidR="000C7D73" w:rsidRDefault="00000000">
            <w:r>
              <w:rPr>
                <w:sz w:val="20"/>
              </w:rPr>
              <w:t>Xây CRUD dịch vụ, danh mục dịch vụ, nhân viên, chi nhánh/phòng.</w:t>
            </w:r>
          </w:p>
        </w:tc>
        <w:tc>
          <w:tcPr>
            <w:tcW w:w="3118" w:type="dxa"/>
            <w:vAlign w:val="center"/>
          </w:tcPr>
          <w:p w14:paraId="7D2A6D54" w14:textId="77777777" w:rsidR="000C7D73" w:rsidRDefault="00000000">
            <w:r>
              <w:rPr>
                <w:sz w:val="20"/>
              </w:rPr>
              <w:t>Có dữ liệu nền cho đặt lịch.</w:t>
            </w:r>
          </w:p>
        </w:tc>
      </w:tr>
      <w:tr w:rsidR="000C7D73" w14:paraId="1FF4BABA" w14:textId="77777777">
        <w:trPr>
          <w:jc w:val="center"/>
        </w:trPr>
        <w:tc>
          <w:tcPr>
            <w:tcW w:w="1417" w:type="dxa"/>
            <w:vAlign w:val="center"/>
          </w:tcPr>
          <w:p w14:paraId="291C3337" w14:textId="77777777" w:rsidR="000C7D73" w:rsidRDefault="00000000">
            <w:r>
              <w:rPr>
                <w:sz w:val="20"/>
              </w:rPr>
              <w:t>Tuần 3</w:t>
            </w:r>
          </w:p>
        </w:tc>
        <w:tc>
          <w:tcPr>
            <w:tcW w:w="4535" w:type="dxa"/>
            <w:vAlign w:val="center"/>
          </w:tcPr>
          <w:p w14:paraId="39E58160" w14:textId="77777777" w:rsidR="000C7D73" w:rsidRDefault="00000000">
            <w:r>
              <w:rPr>
                <w:sz w:val="20"/>
              </w:rPr>
              <w:t>Xây lịch làm việc nhân viên, ngày nghỉ và API tìm khung giờ trống.</w:t>
            </w:r>
          </w:p>
        </w:tc>
        <w:tc>
          <w:tcPr>
            <w:tcW w:w="3118" w:type="dxa"/>
            <w:vAlign w:val="center"/>
          </w:tcPr>
          <w:p w14:paraId="34A102C9" w14:textId="77777777" w:rsidR="000C7D73" w:rsidRDefault="00000000">
            <w:r>
              <w:rPr>
                <w:sz w:val="20"/>
              </w:rPr>
              <w:t>Có thể kiểm tra slot hợp lệ.</w:t>
            </w:r>
          </w:p>
        </w:tc>
      </w:tr>
      <w:tr w:rsidR="000C7D73" w14:paraId="4C892E0D" w14:textId="77777777">
        <w:trPr>
          <w:jc w:val="center"/>
        </w:trPr>
        <w:tc>
          <w:tcPr>
            <w:tcW w:w="1417" w:type="dxa"/>
            <w:vAlign w:val="center"/>
          </w:tcPr>
          <w:p w14:paraId="0AAC4605" w14:textId="77777777" w:rsidR="000C7D73" w:rsidRDefault="00000000">
            <w:r>
              <w:rPr>
                <w:sz w:val="20"/>
              </w:rPr>
              <w:t>Tuần 4</w:t>
            </w:r>
          </w:p>
        </w:tc>
        <w:tc>
          <w:tcPr>
            <w:tcW w:w="4535" w:type="dxa"/>
            <w:vAlign w:val="center"/>
          </w:tcPr>
          <w:p w14:paraId="0E06D622" w14:textId="77777777" w:rsidR="000C7D73" w:rsidRDefault="00000000">
            <w:r>
              <w:rPr>
                <w:sz w:val="20"/>
              </w:rPr>
              <w:t>Xây đặt lịch, xác nhận, đổi/hủy, check-in, hoàn tất.</w:t>
            </w:r>
          </w:p>
        </w:tc>
        <w:tc>
          <w:tcPr>
            <w:tcW w:w="3118" w:type="dxa"/>
            <w:vAlign w:val="center"/>
          </w:tcPr>
          <w:p w14:paraId="37517F30" w14:textId="77777777" w:rsidR="000C7D73" w:rsidRDefault="00000000">
            <w:r>
              <w:rPr>
                <w:sz w:val="20"/>
              </w:rPr>
              <w:t>Nghiệp vụ chính hoạt động end-to-end.</w:t>
            </w:r>
          </w:p>
        </w:tc>
      </w:tr>
      <w:tr w:rsidR="000C7D73" w14:paraId="4E6F218E" w14:textId="77777777">
        <w:trPr>
          <w:jc w:val="center"/>
        </w:trPr>
        <w:tc>
          <w:tcPr>
            <w:tcW w:w="1417" w:type="dxa"/>
            <w:vAlign w:val="center"/>
          </w:tcPr>
          <w:p w14:paraId="45B88BDA" w14:textId="77777777" w:rsidR="000C7D73" w:rsidRDefault="00000000">
            <w:r>
              <w:rPr>
                <w:sz w:val="20"/>
              </w:rPr>
              <w:t>Tuần 5</w:t>
            </w:r>
          </w:p>
        </w:tc>
        <w:tc>
          <w:tcPr>
            <w:tcW w:w="4535" w:type="dxa"/>
            <w:vAlign w:val="center"/>
          </w:tcPr>
          <w:p w14:paraId="53DA0FF2" w14:textId="77777777" w:rsidR="000C7D73" w:rsidRDefault="00000000">
            <w:r>
              <w:rPr>
                <w:sz w:val="20"/>
              </w:rPr>
              <w:t>Xây giao diện lịch hẹn cho lễ tân, lịch của tôi cho khách hàng, dashboard.</w:t>
            </w:r>
          </w:p>
        </w:tc>
        <w:tc>
          <w:tcPr>
            <w:tcW w:w="3118" w:type="dxa"/>
            <w:vAlign w:val="center"/>
          </w:tcPr>
          <w:p w14:paraId="6FA2AA60" w14:textId="77777777" w:rsidR="000C7D73" w:rsidRDefault="00000000">
            <w:r>
              <w:rPr>
                <w:sz w:val="20"/>
              </w:rPr>
              <w:t>Hoàn chỉnh MVP để demo.</w:t>
            </w:r>
          </w:p>
        </w:tc>
      </w:tr>
      <w:tr w:rsidR="000C7D73" w14:paraId="35F515AF" w14:textId="77777777">
        <w:trPr>
          <w:jc w:val="center"/>
        </w:trPr>
        <w:tc>
          <w:tcPr>
            <w:tcW w:w="1417" w:type="dxa"/>
            <w:vAlign w:val="center"/>
          </w:tcPr>
          <w:p w14:paraId="18672805" w14:textId="77777777" w:rsidR="000C7D73" w:rsidRDefault="00000000">
            <w:r>
              <w:rPr>
                <w:sz w:val="20"/>
              </w:rPr>
              <w:t>Tuần 6</w:t>
            </w:r>
          </w:p>
        </w:tc>
        <w:tc>
          <w:tcPr>
            <w:tcW w:w="4535" w:type="dxa"/>
            <w:vAlign w:val="center"/>
          </w:tcPr>
          <w:p w14:paraId="4876FCB7" w14:textId="77777777" w:rsidR="000C7D73" w:rsidRDefault="00000000">
            <w:r>
              <w:rPr>
                <w:sz w:val="20"/>
              </w:rPr>
              <w:t>Kiểm thử, sửa lỗi, viết tài liệu API, deploy frontend/backend.</w:t>
            </w:r>
          </w:p>
        </w:tc>
        <w:tc>
          <w:tcPr>
            <w:tcW w:w="3118" w:type="dxa"/>
            <w:vAlign w:val="center"/>
          </w:tcPr>
          <w:p w14:paraId="17C9DB77" w14:textId="77777777" w:rsidR="000C7D73" w:rsidRDefault="00000000">
            <w:r>
              <w:rPr>
                <w:sz w:val="20"/>
              </w:rPr>
              <w:t>Bản hoàn thiện để trình bày và nộp báo cáo.</w:t>
            </w:r>
          </w:p>
        </w:tc>
      </w:tr>
    </w:tbl>
    <w:p w14:paraId="164DAFEC" w14:textId="77777777" w:rsidR="000C7D73" w:rsidRDefault="000C7D73"/>
    <w:p w14:paraId="3D629FF1" w14:textId="77777777" w:rsidR="000C7D73" w:rsidRDefault="00000000">
      <w:pPr>
        <w:pStyle w:val="Heading1"/>
      </w:pPr>
      <w:r>
        <w:t>8. Kiểm Thử Và Tiêu Chí Hoàn Thành</w:t>
      </w:r>
    </w:p>
    <w:p w14:paraId="0B9EA4AA" w14:textId="77777777" w:rsidR="000C7D73" w:rsidRDefault="00000000">
      <w:pPr>
        <w:pStyle w:val="Heading2"/>
      </w:pPr>
      <w:r>
        <w:t>8.1. Test Case Nghiệp Vụ Mẫu</w:t>
      </w:r>
    </w:p>
    <w:tbl>
      <w:tblPr>
        <w:tblStyle w:val="TableGrid"/>
        <w:tblW w:w="0" w:type="auto"/>
        <w:jc w:val="center"/>
        <w:tblLook w:val="04A0" w:firstRow="1" w:lastRow="0" w:firstColumn="1" w:lastColumn="0" w:noHBand="0" w:noVBand="1"/>
      </w:tblPr>
      <w:tblGrid>
        <w:gridCol w:w="1134"/>
        <w:gridCol w:w="3685"/>
        <w:gridCol w:w="4252"/>
      </w:tblGrid>
      <w:tr w:rsidR="000C7D73" w14:paraId="5634BD54" w14:textId="77777777">
        <w:trPr>
          <w:tblHeader/>
          <w:jc w:val="center"/>
        </w:trPr>
        <w:tc>
          <w:tcPr>
            <w:tcW w:w="1134" w:type="dxa"/>
            <w:shd w:val="clear" w:color="auto" w:fill="F2D9E6"/>
            <w:vAlign w:val="center"/>
          </w:tcPr>
          <w:p w14:paraId="601FC581" w14:textId="77777777" w:rsidR="000C7D73" w:rsidRDefault="00000000">
            <w:r>
              <w:rPr>
                <w:b/>
                <w:sz w:val="21"/>
              </w:rPr>
              <w:t>Mã</w:t>
            </w:r>
          </w:p>
        </w:tc>
        <w:tc>
          <w:tcPr>
            <w:tcW w:w="3685" w:type="dxa"/>
            <w:shd w:val="clear" w:color="auto" w:fill="F2D9E6"/>
            <w:vAlign w:val="center"/>
          </w:tcPr>
          <w:p w14:paraId="3DE8C519" w14:textId="77777777" w:rsidR="000C7D73" w:rsidRDefault="00000000">
            <w:r>
              <w:rPr>
                <w:b/>
                <w:sz w:val="21"/>
              </w:rPr>
              <w:t>Tình huống</w:t>
            </w:r>
          </w:p>
        </w:tc>
        <w:tc>
          <w:tcPr>
            <w:tcW w:w="4252" w:type="dxa"/>
            <w:shd w:val="clear" w:color="auto" w:fill="F2D9E6"/>
            <w:vAlign w:val="center"/>
          </w:tcPr>
          <w:p w14:paraId="25DE24C1" w14:textId="77777777" w:rsidR="000C7D73" w:rsidRDefault="00000000">
            <w:r>
              <w:rPr>
                <w:b/>
                <w:sz w:val="21"/>
              </w:rPr>
              <w:t>Kết quả mong đợi</w:t>
            </w:r>
          </w:p>
        </w:tc>
      </w:tr>
      <w:tr w:rsidR="000C7D73" w14:paraId="79AA0BF1" w14:textId="77777777">
        <w:trPr>
          <w:jc w:val="center"/>
        </w:trPr>
        <w:tc>
          <w:tcPr>
            <w:tcW w:w="1134" w:type="dxa"/>
            <w:vAlign w:val="center"/>
          </w:tcPr>
          <w:p w14:paraId="405028B7" w14:textId="77777777" w:rsidR="000C7D73" w:rsidRDefault="00000000">
            <w:r>
              <w:rPr>
                <w:sz w:val="20"/>
              </w:rPr>
              <w:t>TC-01</w:t>
            </w:r>
          </w:p>
        </w:tc>
        <w:tc>
          <w:tcPr>
            <w:tcW w:w="3685" w:type="dxa"/>
            <w:vAlign w:val="center"/>
          </w:tcPr>
          <w:p w14:paraId="5E36CF38" w14:textId="77777777" w:rsidR="000C7D73" w:rsidRDefault="00000000">
            <w:r>
              <w:rPr>
                <w:sz w:val="20"/>
              </w:rPr>
              <w:t>Khách hàng đăng ký với email đã tồn tại.</w:t>
            </w:r>
          </w:p>
        </w:tc>
        <w:tc>
          <w:tcPr>
            <w:tcW w:w="4252" w:type="dxa"/>
            <w:vAlign w:val="center"/>
          </w:tcPr>
          <w:p w14:paraId="77B86FE8" w14:textId="77777777" w:rsidR="000C7D73" w:rsidRDefault="00000000">
            <w:r>
              <w:rPr>
                <w:sz w:val="20"/>
              </w:rPr>
              <w:t>Hệ thống báo lỗi email đã được sử dụng.</w:t>
            </w:r>
          </w:p>
        </w:tc>
      </w:tr>
      <w:tr w:rsidR="000C7D73" w14:paraId="25F58A34" w14:textId="77777777">
        <w:trPr>
          <w:jc w:val="center"/>
        </w:trPr>
        <w:tc>
          <w:tcPr>
            <w:tcW w:w="1134" w:type="dxa"/>
            <w:vAlign w:val="center"/>
          </w:tcPr>
          <w:p w14:paraId="0B9915B7" w14:textId="77777777" w:rsidR="000C7D73" w:rsidRDefault="00000000">
            <w:r>
              <w:rPr>
                <w:sz w:val="20"/>
              </w:rPr>
              <w:t>TC-02</w:t>
            </w:r>
          </w:p>
        </w:tc>
        <w:tc>
          <w:tcPr>
            <w:tcW w:w="3685" w:type="dxa"/>
            <w:vAlign w:val="center"/>
          </w:tcPr>
          <w:p w14:paraId="0AE2B605" w14:textId="77777777" w:rsidR="000C7D73" w:rsidRDefault="00000000">
            <w:r>
              <w:rPr>
                <w:sz w:val="20"/>
              </w:rPr>
              <w:t>Khách hàng chọn dịch vụ và ngày nhưng chưa chọn giờ.</w:t>
            </w:r>
          </w:p>
        </w:tc>
        <w:tc>
          <w:tcPr>
            <w:tcW w:w="4252" w:type="dxa"/>
            <w:vAlign w:val="center"/>
          </w:tcPr>
          <w:p w14:paraId="366D9B8F" w14:textId="77777777" w:rsidR="000C7D73" w:rsidRDefault="00000000">
            <w:r>
              <w:rPr>
                <w:sz w:val="20"/>
              </w:rPr>
              <w:t>Hệ thống yêu cầu chọn khung giờ.</w:t>
            </w:r>
          </w:p>
        </w:tc>
      </w:tr>
      <w:tr w:rsidR="000C7D73" w14:paraId="4232599F" w14:textId="77777777">
        <w:trPr>
          <w:jc w:val="center"/>
        </w:trPr>
        <w:tc>
          <w:tcPr>
            <w:tcW w:w="1134" w:type="dxa"/>
            <w:vAlign w:val="center"/>
          </w:tcPr>
          <w:p w14:paraId="57C3AAC8" w14:textId="77777777" w:rsidR="000C7D73" w:rsidRDefault="00000000">
            <w:r>
              <w:rPr>
                <w:sz w:val="20"/>
              </w:rPr>
              <w:t>TC-03</w:t>
            </w:r>
          </w:p>
        </w:tc>
        <w:tc>
          <w:tcPr>
            <w:tcW w:w="3685" w:type="dxa"/>
            <w:vAlign w:val="center"/>
          </w:tcPr>
          <w:p w14:paraId="087B95D9" w14:textId="77777777" w:rsidR="000C7D73" w:rsidRDefault="00000000">
            <w:r>
              <w:rPr>
                <w:sz w:val="20"/>
              </w:rPr>
              <w:t>Khách đặt lịch vào giờ ngoài giờ làm việc của chi nhánh.</w:t>
            </w:r>
          </w:p>
        </w:tc>
        <w:tc>
          <w:tcPr>
            <w:tcW w:w="4252" w:type="dxa"/>
            <w:vAlign w:val="center"/>
          </w:tcPr>
          <w:p w14:paraId="08305B7C" w14:textId="77777777" w:rsidR="000C7D73" w:rsidRDefault="00000000">
            <w:r>
              <w:rPr>
                <w:sz w:val="20"/>
              </w:rPr>
              <w:t>Hệ thống không cho đặt và hiển thị thông báo phù hợp.</w:t>
            </w:r>
          </w:p>
        </w:tc>
      </w:tr>
      <w:tr w:rsidR="000C7D73" w14:paraId="69FC3B6D" w14:textId="77777777">
        <w:trPr>
          <w:jc w:val="center"/>
        </w:trPr>
        <w:tc>
          <w:tcPr>
            <w:tcW w:w="1134" w:type="dxa"/>
            <w:vAlign w:val="center"/>
          </w:tcPr>
          <w:p w14:paraId="20A4FDBC" w14:textId="77777777" w:rsidR="000C7D73" w:rsidRDefault="00000000">
            <w:r>
              <w:rPr>
                <w:sz w:val="20"/>
              </w:rPr>
              <w:t>TC-04</w:t>
            </w:r>
          </w:p>
        </w:tc>
        <w:tc>
          <w:tcPr>
            <w:tcW w:w="3685" w:type="dxa"/>
            <w:vAlign w:val="center"/>
          </w:tcPr>
          <w:p w14:paraId="74A6C805" w14:textId="77777777" w:rsidR="000C7D73" w:rsidRDefault="00000000">
            <w:r>
              <w:rPr>
                <w:sz w:val="20"/>
              </w:rPr>
              <w:t>Hai khách đặt cùng nhân viên, cùng thời gian.</w:t>
            </w:r>
          </w:p>
        </w:tc>
        <w:tc>
          <w:tcPr>
            <w:tcW w:w="4252" w:type="dxa"/>
            <w:vAlign w:val="center"/>
          </w:tcPr>
          <w:p w14:paraId="3D5466E5" w14:textId="77777777" w:rsidR="000C7D73" w:rsidRDefault="00000000">
            <w:r>
              <w:rPr>
                <w:sz w:val="20"/>
              </w:rPr>
              <w:t>Chỉ một lịch được tạo; lịch sau bị từ chối vì slot không còn trống.</w:t>
            </w:r>
          </w:p>
        </w:tc>
      </w:tr>
      <w:tr w:rsidR="000C7D73" w14:paraId="5B4C0209" w14:textId="77777777">
        <w:trPr>
          <w:jc w:val="center"/>
        </w:trPr>
        <w:tc>
          <w:tcPr>
            <w:tcW w:w="1134" w:type="dxa"/>
            <w:vAlign w:val="center"/>
          </w:tcPr>
          <w:p w14:paraId="0C80B571" w14:textId="77777777" w:rsidR="000C7D73" w:rsidRDefault="00000000">
            <w:r>
              <w:rPr>
                <w:sz w:val="20"/>
              </w:rPr>
              <w:t>TC-05</w:t>
            </w:r>
          </w:p>
        </w:tc>
        <w:tc>
          <w:tcPr>
            <w:tcW w:w="3685" w:type="dxa"/>
            <w:vAlign w:val="center"/>
          </w:tcPr>
          <w:p w14:paraId="40BD78A8" w14:textId="77777777" w:rsidR="000C7D73" w:rsidRDefault="00000000">
            <w:r>
              <w:rPr>
                <w:sz w:val="20"/>
              </w:rPr>
              <w:t>Lễ tân xác nhận lịch PENDING.</w:t>
            </w:r>
          </w:p>
        </w:tc>
        <w:tc>
          <w:tcPr>
            <w:tcW w:w="4252" w:type="dxa"/>
            <w:vAlign w:val="center"/>
          </w:tcPr>
          <w:p w14:paraId="3FCA9F3F" w14:textId="77777777" w:rsidR="000C7D73" w:rsidRDefault="00000000">
            <w:r>
              <w:rPr>
                <w:sz w:val="20"/>
              </w:rPr>
              <w:t>Trạng thái chuyển sang CONFIRMED và tạo thông báo cho khách.</w:t>
            </w:r>
          </w:p>
        </w:tc>
      </w:tr>
      <w:tr w:rsidR="000C7D73" w14:paraId="3D2E1BFD" w14:textId="77777777">
        <w:trPr>
          <w:jc w:val="center"/>
        </w:trPr>
        <w:tc>
          <w:tcPr>
            <w:tcW w:w="1134" w:type="dxa"/>
            <w:vAlign w:val="center"/>
          </w:tcPr>
          <w:p w14:paraId="0DF6FE6C" w14:textId="77777777" w:rsidR="000C7D73" w:rsidRDefault="00000000">
            <w:r>
              <w:rPr>
                <w:sz w:val="20"/>
              </w:rPr>
              <w:t>TC-06</w:t>
            </w:r>
          </w:p>
        </w:tc>
        <w:tc>
          <w:tcPr>
            <w:tcW w:w="3685" w:type="dxa"/>
            <w:vAlign w:val="center"/>
          </w:tcPr>
          <w:p w14:paraId="578B1EF8" w14:textId="77777777" w:rsidR="000C7D73" w:rsidRDefault="00000000">
            <w:r>
              <w:rPr>
                <w:sz w:val="20"/>
              </w:rPr>
              <w:t>Khách hủy lịch quá sát giờ hẹn.</w:t>
            </w:r>
          </w:p>
        </w:tc>
        <w:tc>
          <w:tcPr>
            <w:tcW w:w="4252" w:type="dxa"/>
            <w:vAlign w:val="center"/>
          </w:tcPr>
          <w:p w14:paraId="0F2FF09B" w14:textId="77777777" w:rsidR="000C7D73" w:rsidRDefault="00000000">
            <w:r>
              <w:rPr>
                <w:sz w:val="20"/>
              </w:rPr>
              <w:t>Hệ thống không cho hủy hoặc yêu cầu liên hệ spa theo chính sách.</w:t>
            </w:r>
          </w:p>
        </w:tc>
      </w:tr>
      <w:tr w:rsidR="000C7D73" w14:paraId="77824DF0" w14:textId="77777777">
        <w:trPr>
          <w:jc w:val="center"/>
        </w:trPr>
        <w:tc>
          <w:tcPr>
            <w:tcW w:w="1134" w:type="dxa"/>
            <w:vAlign w:val="center"/>
          </w:tcPr>
          <w:p w14:paraId="2CF47CCC" w14:textId="77777777" w:rsidR="000C7D73" w:rsidRDefault="00000000">
            <w:r>
              <w:rPr>
                <w:sz w:val="20"/>
              </w:rPr>
              <w:t>TC-07</w:t>
            </w:r>
          </w:p>
        </w:tc>
        <w:tc>
          <w:tcPr>
            <w:tcW w:w="3685" w:type="dxa"/>
            <w:vAlign w:val="center"/>
          </w:tcPr>
          <w:p w14:paraId="3A646751" w14:textId="77777777" w:rsidR="000C7D73" w:rsidRDefault="00000000">
            <w:r>
              <w:rPr>
                <w:sz w:val="20"/>
              </w:rPr>
              <w:t>Lễ tân check-in khách đã xác nhận.</w:t>
            </w:r>
          </w:p>
        </w:tc>
        <w:tc>
          <w:tcPr>
            <w:tcW w:w="4252" w:type="dxa"/>
            <w:vAlign w:val="center"/>
          </w:tcPr>
          <w:p w14:paraId="38DC53A9" w14:textId="77777777" w:rsidR="000C7D73" w:rsidRDefault="00000000">
            <w:r>
              <w:rPr>
                <w:sz w:val="20"/>
              </w:rPr>
              <w:t>Trạng thái chuyển sang CHECKED_IN.</w:t>
            </w:r>
          </w:p>
        </w:tc>
      </w:tr>
      <w:tr w:rsidR="000C7D73" w14:paraId="16E56079" w14:textId="77777777">
        <w:trPr>
          <w:jc w:val="center"/>
        </w:trPr>
        <w:tc>
          <w:tcPr>
            <w:tcW w:w="1134" w:type="dxa"/>
            <w:vAlign w:val="center"/>
          </w:tcPr>
          <w:p w14:paraId="5CF4DE55" w14:textId="77777777" w:rsidR="000C7D73" w:rsidRDefault="00000000">
            <w:r>
              <w:rPr>
                <w:sz w:val="20"/>
              </w:rPr>
              <w:t>TC-08</w:t>
            </w:r>
          </w:p>
        </w:tc>
        <w:tc>
          <w:tcPr>
            <w:tcW w:w="3685" w:type="dxa"/>
            <w:vAlign w:val="center"/>
          </w:tcPr>
          <w:p w14:paraId="39023D51" w14:textId="77777777" w:rsidR="000C7D73" w:rsidRDefault="00000000">
            <w:r>
              <w:rPr>
                <w:sz w:val="20"/>
              </w:rPr>
              <w:t>Kỹ thuật viên hoàn tất dịch vụ.</w:t>
            </w:r>
          </w:p>
        </w:tc>
        <w:tc>
          <w:tcPr>
            <w:tcW w:w="4252" w:type="dxa"/>
            <w:vAlign w:val="center"/>
          </w:tcPr>
          <w:p w14:paraId="25F72F7C" w14:textId="77777777" w:rsidR="000C7D73" w:rsidRDefault="00000000">
            <w:r>
              <w:rPr>
                <w:sz w:val="20"/>
              </w:rPr>
              <w:t>Trạng thái chuyển COMPLETED, có thể ghi nhận thanh toán và đánh giá.</w:t>
            </w:r>
          </w:p>
        </w:tc>
      </w:tr>
      <w:tr w:rsidR="000C7D73" w14:paraId="12A15766" w14:textId="77777777">
        <w:trPr>
          <w:jc w:val="center"/>
        </w:trPr>
        <w:tc>
          <w:tcPr>
            <w:tcW w:w="1134" w:type="dxa"/>
            <w:vAlign w:val="center"/>
          </w:tcPr>
          <w:p w14:paraId="78B2ACD0" w14:textId="77777777" w:rsidR="000C7D73" w:rsidRDefault="00000000">
            <w:r>
              <w:rPr>
                <w:sz w:val="20"/>
              </w:rPr>
              <w:t>TC-09</w:t>
            </w:r>
          </w:p>
        </w:tc>
        <w:tc>
          <w:tcPr>
            <w:tcW w:w="3685" w:type="dxa"/>
            <w:vAlign w:val="center"/>
          </w:tcPr>
          <w:p w14:paraId="799CA3DE" w14:textId="77777777" w:rsidR="000C7D73" w:rsidRDefault="00000000">
            <w:r>
              <w:rPr>
                <w:sz w:val="20"/>
              </w:rPr>
              <w:t>Người dùng CUSTOMER truy cập API quản lý dịch vụ admin.</w:t>
            </w:r>
          </w:p>
        </w:tc>
        <w:tc>
          <w:tcPr>
            <w:tcW w:w="4252" w:type="dxa"/>
            <w:vAlign w:val="center"/>
          </w:tcPr>
          <w:p w14:paraId="094762AE" w14:textId="77777777" w:rsidR="000C7D73" w:rsidRDefault="00000000">
            <w:r>
              <w:rPr>
                <w:sz w:val="20"/>
              </w:rPr>
              <w:t>API trả lỗi 403 Forbidden.</w:t>
            </w:r>
          </w:p>
        </w:tc>
      </w:tr>
    </w:tbl>
    <w:p w14:paraId="52A2A1A5" w14:textId="77777777" w:rsidR="000C7D73" w:rsidRDefault="000C7D73"/>
    <w:p w14:paraId="44201C9F" w14:textId="77777777" w:rsidR="000C7D73" w:rsidRDefault="00000000">
      <w:pPr>
        <w:pStyle w:val="Heading2"/>
      </w:pPr>
      <w:r>
        <w:t>8.2. Tiêu Chí Hoàn Thành MVP</w:t>
      </w:r>
    </w:p>
    <w:p w14:paraId="1EF6C5E6" w14:textId="77777777" w:rsidR="000C7D73" w:rsidRDefault="00000000">
      <w:pPr>
        <w:pStyle w:val="ListBullet"/>
        <w:spacing w:after="40"/>
      </w:pPr>
      <w:r>
        <w:t>Khách hàng có thể xem dịch vụ và đặt lịch theo khung giờ trống.</w:t>
      </w:r>
    </w:p>
    <w:p w14:paraId="7C12BCA0" w14:textId="77777777" w:rsidR="000C7D73" w:rsidRDefault="00000000">
      <w:pPr>
        <w:pStyle w:val="ListBullet"/>
        <w:spacing w:after="40"/>
      </w:pPr>
      <w:r>
        <w:t>Hệ thống không cho đặt trùng nhân viên/phòng trong cùng khoảng thời gian.</w:t>
      </w:r>
    </w:p>
    <w:p w14:paraId="75DB4F8A" w14:textId="77777777" w:rsidR="000C7D73" w:rsidRDefault="00000000">
      <w:pPr>
        <w:pStyle w:val="ListBullet"/>
        <w:spacing w:after="40"/>
      </w:pPr>
      <w:r>
        <w:lastRenderedPageBreak/>
        <w:t>Lễ tân có thể xác nhận, đổi lịch, hủy lịch, check-in và hoàn tất lịch hẹn.</w:t>
      </w:r>
    </w:p>
    <w:p w14:paraId="7987666D" w14:textId="77777777" w:rsidR="000C7D73" w:rsidRDefault="00000000">
      <w:pPr>
        <w:pStyle w:val="ListBullet"/>
        <w:spacing w:after="40"/>
      </w:pPr>
      <w:r>
        <w:t>Quản lý có thể thêm/sửa dịch vụ, nhân viên và lịch làm việc.</w:t>
      </w:r>
    </w:p>
    <w:p w14:paraId="5A716932" w14:textId="77777777" w:rsidR="000C7D73" w:rsidRDefault="00000000">
      <w:pPr>
        <w:pStyle w:val="ListBullet"/>
        <w:spacing w:after="40"/>
      </w:pPr>
      <w:r>
        <w:t>Dashboard hiển thị số lịch hôm nay, lịch chờ xác nhận và doanh thu dự kiến.</w:t>
      </w:r>
    </w:p>
    <w:p w14:paraId="4BDD77E8" w14:textId="77777777" w:rsidR="000C7D73" w:rsidRDefault="00000000">
      <w:pPr>
        <w:pStyle w:val="ListBullet"/>
        <w:spacing w:after="40"/>
      </w:pPr>
      <w:r>
        <w:t>Frontend được deploy lên Vercel, backend và database chạy ổn định trên môi trường deploy riêng.</w:t>
      </w:r>
    </w:p>
    <w:p w14:paraId="0A4DE9D5" w14:textId="77777777" w:rsidR="000C7D73" w:rsidRDefault="00000000">
      <w:pPr>
        <w:pStyle w:val="Heading1"/>
      </w:pPr>
      <w:r>
        <w:t>9. Gợi Ý Cấu Trúc Project</w:t>
      </w:r>
    </w:p>
    <w:p w14:paraId="6A104F17" w14:textId="77777777" w:rsidR="000C7D73" w:rsidRDefault="00000000">
      <w:pPr>
        <w:pStyle w:val="Heading2"/>
      </w:pPr>
      <w:r>
        <w:t>9.1. Frontend Vite + React</w:t>
      </w:r>
    </w:p>
    <w:p w14:paraId="0EB726D6" w14:textId="77777777" w:rsidR="000C7D73" w:rsidRDefault="00000000">
      <w:pPr>
        <w:shd w:val="clear" w:color="auto" w:fill="F8F4F6"/>
        <w:spacing w:before="80" w:after="160"/>
        <w:ind w:left="283" w:right="283"/>
      </w:pPr>
      <w:r>
        <w:rPr>
          <w:rFonts w:ascii="Consolas" w:eastAsia="Consolas" w:hAnsi="Consolas"/>
          <w:sz w:val="18"/>
        </w:rPr>
        <w:t>frontend/</w:t>
      </w:r>
      <w:r>
        <w:rPr>
          <w:rFonts w:ascii="Consolas" w:eastAsia="Consolas" w:hAnsi="Consolas"/>
          <w:sz w:val="18"/>
        </w:rPr>
        <w:br/>
        <w:t xml:space="preserve">  src/</w:t>
      </w:r>
      <w:r>
        <w:rPr>
          <w:rFonts w:ascii="Consolas" w:eastAsia="Consolas" w:hAnsi="Consolas"/>
          <w:sz w:val="18"/>
        </w:rPr>
        <w:br/>
        <w:t xml:space="preserve">    api/</w:t>
      </w:r>
      <w:r>
        <w:rPr>
          <w:rFonts w:ascii="Consolas" w:eastAsia="Consolas" w:hAnsi="Consolas"/>
          <w:sz w:val="18"/>
        </w:rPr>
        <w:br/>
        <w:t xml:space="preserve">      authApi.ts</w:t>
      </w:r>
      <w:r>
        <w:rPr>
          <w:rFonts w:ascii="Consolas" w:eastAsia="Consolas" w:hAnsi="Consolas"/>
          <w:sz w:val="18"/>
        </w:rPr>
        <w:br/>
        <w:t xml:space="preserve">      serviceApi.ts</w:t>
      </w:r>
      <w:r>
        <w:rPr>
          <w:rFonts w:ascii="Consolas" w:eastAsia="Consolas" w:hAnsi="Consolas"/>
          <w:sz w:val="18"/>
        </w:rPr>
        <w:br/>
        <w:t xml:space="preserve">      appointmentApi.ts</w:t>
      </w:r>
      <w:r>
        <w:rPr>
          <w:rFonts w:ascii="Consolas" w:eastAsia="Consolas" w:hAnsi="Consolas"/>
          <w:sz w:val="18"/>
        </w:rPr>
        <w:br/>
        <w:t xml:space="preserve">      availabilityApi.ts</w:t>
      </w:r>
      <w:r>
        <w:rPr>
          <w:rFonts w:ascii="Consolas" w:eastAsia="Consolas" w:hAnsi="Consolas"/>
          <w:sz w:val="18"/>
        </w:rPr>
        <w:br/>
        <w:t xml:space="preserve">    components/</w:t>
      </w:r>
      <w:r>
        <w:rPr>
          <w:rFonts w:ascii="Consolas" w:eastAsia="Consolas" w:hAnsi="Consolas"/>
          <w:sz w:val="18"/>
        </w:rPr>
        <w:br/>
        <w:t xml:space="preserve">      Layout/</w:t>
      </w:r>
      <w:r>
        <w:rPr>
          <w:rFonts w:ascii="Consolas" w:eastAsia="Consolas" w:hAnsi="Consolas"/>
          <w:sz w:val="18"/>
        </w:rPr>
        <w:br/>
        <w:t xml:space="preserve">      ServiceCard/</w:t>
      </w:r>
      <w:r>
        <w:rPr>
          <w:rFonts w:ascii="Consolas" w:eastAsia="Consolas" w:hAnsi="Consolas"/>
          <w:sz w:val="18"/>
        </w:rPr>
        <w:br/>
        <w:t xml:space="preserve">      StatusBadge/</w:t>
      </w:r>
      <w:r>
        <w:rPr>
          <w:rFonts w:ascii="Consolas" w:eastAsia="Consolas" w:hAnsi="Consolas"/>
          <w:sz w:val="18"/>
        </w:rPr>
        <w:br/>
        <w:t xml:space="preserve">      CalendarView/</w:t>
      </w:r>
      <w:r>
        <w:rPr>
          <w:rFonts w:ascii="Consolas" w:eastAsia="Consolas" w:hAnsi="Consolas"/>
          <w:sz w:val="18"/>
        </w:rPr>
        <w:br/>
        <w:t xml:space="preserve">    pages/</w:t>
      </w:r>
      <w:r>
        <w:rPr>
          <w:rFonts w:ascii="Consolas" w:eastAsia="Consolas" w:hAnsi="Consolas"/>
          <w:sz w:val="18"/>
        </w:rPr>
        <w:br/>
        <w:t xml:space="preserve">      HomePage.tsx</w:t>
      </w:r>
      <w:r>
        <w:rPr>
          <w:rFonts w:ascii="Consolas" w:eastAsia="Consolas" w:hAnsi="Consolas"/>
          <w:sz w:val="18"/>
        </w:rPr>
        <w:br/>
        <w:t xml:space="preserve">      ServicesPage.tsx</w:t>
      </w:r>
      <w:r>
        <w:rPr>
          <w:rFonts w:ascii="Consolas" w:eastAsia="Consolas" w:hAnsi="Consolas"/>
          <w:sz w:val="18"/>
        </w:rPr>
        <w:br/>
        <w:t xml:space="preserve">      BookingPage.tsx</w:t>
      </w:r>
      <w:r>
        <w:rPr>
          <w:rFonts w:ascii="Consolas" w:eastAsia="Consolas" w:hAnsi="Consolas"/>
          <w:sz w:val="18"/>
        </w:rPr>
        <w:br/>
        <w:t xml:space="preserve">      MyAppointmentsPage.tsx</w:t>
      </w:r>
      <w:r>
        <w:rPr>
          <w:rFonts w:ascii="Consolas" w:eastAsia="Consolas" w:hAnsi="Consolas"/>
          <w:sz w:val="18"/>
        </w:rPr>
        <w:br/>
        <w:t xml:space="preserve">      ReceptionCalendarPage.tsx</w:t>
      </w:r>
      <w:r>
        <w:rPr>
          <w:rFonts w:ascii="Consolas" w:eastAsia="Consolas" w:hAnsi="Consolas"/>
          <w:sz w:val="18"/>
        </w:rPr>
        <w:br/>
        <w:t xml:space="preserve">      AdminServicesPage.tsx</w:t>
      </w:r>
      <w:r>
        <w:rPr>
          <w:rFonts w:ascii="Consolas" w:eastAsia="Consolas" w:hAnsi="Consolas"/>
          <w:sz w:val="18"/>
        </w:rPr>
        <w:br/>
        <w:t xml:space="preserve">      AdminStaffPage.tsx</w:t>
      </w:r>
      <w:r>
        <w:rPr>
          <w:rFonts w:ascii="Consolas" w:eastAsia="Consolas" w:hAnsi="Consolas"/>
          <w:sz w:val="18"/>
        </w:rPr>
        <w:br/>
        <w:t xml:space="preserve">      DashboardPage.tsx</w:t>
      </w:r>
      <w:r>
        <w:rPr>
          <w:rFonts w:ascii="Consolas" w:eastAsia="Consolas" w:hAnsi="Consolas"/>
          <w:sz w:val="18"/>
        </w:rPr>
        <w:br/>
        <w:t xml:space="preserve">    routes/</w:t>
      </w:r>
      <w:r>
        <w:rPr>
          <w:rFonts w:ascii="Consolas" w:eastAsia="Consolas" w:hAnsi="Consolas"/>
          <w:sz w:val="18"/>
        </w:rPr>
        <w:br/>
        <w:t xml:space="preserve">      AppRoutes.tsx</w:t>
      </w:r>
      <w:r>
        <w:rPr>
          <w:rFonts w:ascii="Consolas" w:eastAsia="Consolas" w:hAnsi="Consolas"/>
          <w:sz w:val="18"/>
        </w:rPr>
        <w:br/>
        <w:t xml:space="preserve">    store/</w:t>
      </w:r>
      <w:r>
        <w:rPr>
          <w:rFonts w:ascii="Consolas" w:eastAsia="Consolas" w:hAnsi="Consolas"/>
          <w:sz w:val="18"/>
        </w:rPr>
        <w:br/>
        <w:t xml:space="preserve">      authStore.ts</w:t>
      </w:r>
      <w:r>
        <w:rPr>
          <w:rFonts w:ascii="Consolas" w:eastAsia="Consolas" w:hAnsi="Consolas"/>
          <w:sz w:val="18"/>
        </w:rPr>
        <w:br/>
        <w:t xml:space="preserve">    utils/</w:t>
      </w:r>
      <w:r>
        <w:rPr>
          <w:rFonts w:ascii="Consolas" w:eastAsia="Consolas" w:hAnsi="Consolas"/>
          <w:sz w:val="18"/>
        </w:rPr>
        <w:br/>
        <w:t xml:space="preserve">      formatDate.ts</w:t>
      </w:r>
      <w:r>
        <w:rPr>
          <w:rFonts w:ascii="Consolas" w:eastAsia="Consolas" w:hAnsi="Consolas"/>
          <w:sz w:val="18"/>
        </w:rPr>
        <w:br/>
        <w:t xml:space="preserve">      constants.ts</w:t>
      </w:r>
    </w:p>
    <w:p w14:paraId="23598E6D" w14:textId="77777777" w:rsidR="000C7D73" w:rsidRDefault="00000000">
      <w:pPr>
        <w:pStyle w:val="Heading2"/>
      </w:pPr>
      <w:r>
        <w:t>9.2. Backend Spring Boot</w:t>
      </w:r>
    </w:p>
    <w:p w14:paraId="3DB9A54B" w14:textId="77777777" w:rsidR="000C7D73" w:rsidRDefault="00000000">
      <w:pPr>
        <w:shd w:val="clear" w:color="auto" w:fill="F8F4F6"/>
        <w:spacing w:before="80" w:after="160"/>
        <w:ind w:left="283" w:right="283"/>
      </w:pPr>
      <w:r>
        <w:rPr>
          <w:rFonts w:ascii="Consolas" w:eastAsia="Consolas" w:hAnsi="Consolas"/>
          <w:sz w:val="18"/>
        </w:rPr>
        <w:t>backend/</w:t>
      </w:r>
      <w:r>
        <w:rPr>
          <w:rFonts w:ascii="Consolas" w:eastAsia="Consolas" w:hAnsi="Consolas"/>
          <w:sz w:val="18"/>
        </w:rPr>
        <w:br/>
        <w:t xml:space="preserve">  src/main/java/com/example/spabooking/</w:t>
      </w:r>
      <w:r>
        <w:rPr>
          <w:rFonts w:ascii="Consolas" w:eastAsia="Consolas" w:hAnsi="Consolas"/>
          <w:sz w:val="18"/>
        </w:rPr>
        <w:br/>
        <w:t xml:space="preserve">    auth/</w:t>
      </w:r>
      <w:r>
        <w:rPr>
          <w:rFonts w:ascii="Consolas" w:eastAsia="Consolas" w:hAnsi="Consolas"/>
          <w:sz w:val="18"/>
        </w:rPr>
        <w:br/>
        <w:t xml:space="preserve">      AuthController.java</w:t>
      </w:r>
      <w:r>
        <w:rPr>
          <w:rFonts w:ascii="Consolas" w:eastAsia="Consolas" w:hAnsi="Consolas"/>
          <w:sz w:val="18"/>
        </w:rPr>
        <w:br/>
        <w:t xml:space="preserve">      JwtService.java</w:t>
      </w:r>
      <w:r>
        <w:rPr>
          <w:rFonts w:ascii="Consolas" w:eastAsia="Consolas" w:hAnsi="Consolas"/>
          <w:sz w:val="18"/>
        </w:rPr>
        <w:br/>
        <w:t xml:space="preserve">      SecurityConfig.java</w:t>
      </w:r>
      <w:r>
        <w:rPr>
          <w:rFonts w:ascii="Consolas" w:eastAsia="Consolas" w:hAnsi="Consolas"/>
          <w:sz w:val="18"/>
        </w:rPr>
        <w:br/>
        <w:t xml:space="preserve">    user/</w:t>
      </w:r>
      <w:r>
        <w:rPr>
          <w:rFonts w:ascii="Consolas" w:eastAsia="Consolas" w:hAnsi="Consolas"/>
          <w:sz w:val="18"/>
        </w:rPr>
        <w:br/>
        <w:t xml:space="preserve">    customer/</w:t>
      </w:r>
      <w:r>
        <w:rPr>
          <w:rFonts w:ascii="Consolas" w:eastAsia="Consolas" w:hAnsi="Consolas"/>
          <w:sz w:val="18"/>
        </w:rPr>
        <w:br/>
        <w:t xml:space="preserve">    branch/</w:t>
      </w:r>
      <w:r>
        <w:rPr>
          <w:rFonts w:ascii="Consolas" w:eastAsia="Consolas" w:hAnsi="Consolas"/>
          <w:sz w:val="18"/>
        </w:rPr>
        <w:br/>
        <w:t xml:space="preserve">    room/</w:t>
      </w:r>
      <w:r>
        <w:rPr>
          <w:rFonts w:ascii="Consolas" w:eastAsia="Consolas" w:hAnsi="Consolas"/>
          <w:sz w:val="18"/>
        </w:rPr>
        <w:br/>
        <w:t xml:space="preserve">    service/</w:t>
      </w:r>
      <w:r>
        <w:rPr>
          <w:rFonts w:ascii="Consolas" w:eastAsia="Consolas" w:hAnsi="Consolas"/>
          <w:sz w:val="18"/>
        </w:rPr>
        <w:br/>
      </w:r>
      <w:r>
        <w:rPr>
          <w:rFonts w:ascii="Consolas" w:eastAsia="Consolas" w:hAnsi="Consolas"/>
          <w:sz w:val="18"/>
        </w:rPr>
        <w:lastRenderedPageBreak/>
        <w:t xml:space="preserve">      SpaService.java</w:t>
      </w:r>
      <w:r>
        <w:rPr>
          <w:rFonts w:ascii="Consolas" w:eastAsia="Consolas" w:hAnsi="Consolas"/>
          <w:sz w:val="18"/>
        </w:rPr>
        <w:br/>
        <w:t xml:space="preserve">      SpaServiceController.java</w:t>
      </w:r>
      <w:r>
        <w:rPr>
          <w:rFonts w:ascii="Consolas" w:eastAsia="Consolas" w:hAnsi="Consolas"/>
          <w:sz w:val="18"/>
        </w:rPr>
        <w:br/>
        <w:t xml:space="preserve">      SpaServiceService.java</w:t>
      </w:r>
      <w:r>
        <w:rPr>
          <w:rFonts w:ascii="Consolas" w:eastAsia="Consolas" w:hAnsi="Consolas"/>
          <w:sz w:val="18"/>
        </w:rPr>
        <w:br/>
        <w:t xml:space="preserve">    staff/</w:t>
      </w:r>
      <w:r>
        <w:rPr>
          <w:rFonts w:ascii="Consolas" w:eastAsia="Consolas" w:hAnsi="Consolas"/>
          <w:sz w:val="18"/>
        </w:rPr>
        <w:br/>
        <w:t xml:space="preserve">      StaffProfile.java</w:t>
      </w:r>
      <w:r>
        <w:rPr>
          <w:rFonts w:ascii="Consolas" w:eastAsia="Consolas" w:hAnsi="Consolas"/>
          <w:sz w:val="18"/>
        </w:rPr>
        <w:br/>
        <w:t xml:space="preserve">      StaffSchedule.java</w:t>
      </w:r>
      <w:r>
        <w:rPr>
          <w:rFonts w:ascii="Consolas" w:eastAsia="Consolas" w:hAnsi="Consolas"/>
          <w:sz w:val="18"/>
        </w:rPr>
        <w:br/>
        <w:t xml:space="preserve">      StaffController.java</w:t>
      </w:r>
      <w:r>
        <w:rPr>
          <w:rFonts w:ascii="Consolas" w:eastAsia="Consolas" w:hAnsi="Consolas"/>
          <w:sz w:val="18"/>
        </w:rPr>
        <w:br/>
        <w:t xml:space="preserve">    appointment/</w:t>
      </w:r>
      <w:r>
        <w:rPr>
          <w:rFonts w:ascii="Consolas" w:eastAsia="Consolas" w:hAnsi="Consolas"/>
          <w:sz w:val="18"/>
        </w:rPr>
        <w:br/>
        <w:t xml:space="preserve">      Appointment.java</w:t>
      </w:r>
      <w:r>
        <w:rPr>
          <w:rFonts w:ascii="Consolas" w:eastAsia="Consolas" w:hAnsi="Consolas"/>
          <w:sz w:val="18"/>
        </w:rPr>
        <w:br/>
        <w:t xml:space="preserve">      AppointmentService.java</w:t>
      </w:r>
      <w:r>
        <w:rPr>
          <w:rFonts w:ascii="Consolas" w:eastAsia="Consolas" w:hAnsi="Consolas"/>
          <w:sz w:val="18"/>
        </w:rPr>
        <w:br/>
        <w:t xml:space="preserve">      AppointmentController.java</w:t>
      </w:r>
      <w:r>
        <w:rPr>
          <w:rFonts w:ascii="Consolas" w:eastAsia="Consolas" w:hAnsi="Consolas"/>
          <w:sz w:val="18"/>
        </w:rPr>
        <w:br/>
        <w:t xml:space="preserve">    availability/</w:t>
      </w:r>
      <w:r>
        <w:rPr>
          <w:rFonts w:ascii="Consolas" w:eastAsia="Consolas" w:hAnsi="Consolas"/>
          <w:sz w:val="18"/>
        </w:rPr>
        <w:br/>
        <w:t xml:space="preserve">      AvailabilityService.java</w:t>
      </w:r>
      <w:r>
        <w:rPr>
          <w:rFonts w:ascii="Consolas" w:eastAsia="Consolas" w:hAnsi="Consolas"/>
          <w:sz w:val="18"/>
        </w:rPr>
        <w:br/>
        <w:t xml:space="preserve">      AvailabilityController.java</w:t>
      </w:r>
      <w:r>
        <w:rPr>
          <w:rFonts w:ascii="Consolas" w:eastAsia="Consolas" w:hAnsi="Consolas"/>
          <w:sz w:val="18"/>
        </w:rPr>
        <w:br/>
        <w:t xml:space="preserve">    payment/</w:t>
      </w:r>
      <w:r>
        <w:rPr>
          <w:rFonts w:ascii="Consolas" w:eastAsia="Consolas" w:hAnsi="Consolas"/>
          <w:sz w:val="18"/>
        </w:rPr>
        <w:br/>
        <w:t xml:space="preserve">    promotion/</w:t>
      </w:r>
      <w:r>
        <w:rPr>
          <w:rFonts w:ascii="Consolas" w:eastAsia="Consolas" w:hAnsi="Consolas"/>
          <w:sz w:val="18"/>
        </w:rPr>
        <w:br/>
        <w:t xml:space="preserve">    notification/</w:t>
      </w:r>
      <w:r>
        <w:rPr>
          <w:rFonts w:ascii="Consolas" w:eastAsia="Consolas" w:hAnsi="Consolas"/>
          <w:sz w:val="18"/>
        </w:rPr>
        <w:br/>
        <w:t xml:space="preserve">    dashboard/</w:t>
      </w:r>
      <w:r>
        <w:rPr>
          <w:rFonts w:ascii="Consolas" w:eastAsia="Consolas" w:hAnsi="Consolas"/>
          <w:sz w:val="18"/>
        </w:rPr>
        <w:br/>
        <w:t xml:space="preserve">    common/</w:t>
      </w:r>
      <w:r>
        <w:rPr>
          <w:rFonts w:ascii="Consolas" w:eastAsia="Consolas" w:hAnsi="Consolas"/>
          <w:sz w:val="18"/>
        </w:rPr>
        <w:br/>
        <w:t xml:space="preserve">      ApiResponse.java</w:t>
      </w:r>
      <w:r>
        <w:rPr>
          <w:rFonts w:ascii="Consolas" w:eastAsia="Consolas" w:hAnsi="Consolas"/>
          <w:sz w:val="18"/>
        </w:rPr>
        <w:br/>
        <w:t xml:space="preserve">      GlobalExceptionHandler.java</w:t>
      </w:r>
    </w:p>
    <w:p w14:paraId="160702D8" w14:textId="77777777" w:rsidR="000C7D73" w:rsidRDefault="00000000">
      <w:pPr>
        <w:pStyle w:val="Heading1"/>
      </w:pPr>
      <w:r>
        <w:t>10. Kết Luận</w:t>
      </w:r>
    </w:p>
    <w:p w14:paraId="2604CEB8" w14:textId="77777777" w:rsidR="000C7D73" w:rsidRDefault="00000000">
      <w:r>
        <w:t>Hệ thống đặt lịch Spa là đề tài có tính ứng dụng cao vì giải quyết trực tiếp nhu cầu của các spa, salon và cơ sở chăm sóc sắc đẹp: đặt lịch nhanh, tránh trùng lịch, quản lý nhân viên, quản lý dịch vụ và nâng cao trải nghiệm khách hàng.</w:t>
      </w:r>
    </w:p>
    <w:p w14:paraId="217B2FCE" w14:textId="77777777" w:rsidR="000C7D73" w:rsidRDefault="00000000">
      <w:r>
        <w:t>Với kiến trúc Vite + Spring Boot, nhóm phát triển có thể xây dựng frontend hiện đại, dễ sử dụng trên điện thoại, đồng thời xây backend đủ chắc để xử lý nghiệp vụ đặt lịch và phân quyền. Giai đoạn đầu nên tập trung vào MVP gồm dịch vụ, nhân viên, lịch làm việc, tìm khung giờ trống, đặt lịch và quản lý trạng thái lịch hẹn. Sau đó có thể mở rộng sang thanh toán online, nhắc lịch, tích điểm, voucher và báo cáo nâng cao.</w:t>
      </w:r>
    </w:p>
    <w:p w14:paraId="0DE5A5D7" w14:textId="77777777" w:rsidR="000C7D73" w:rsidRDefault="00000000">
      <w:pPr>
        <w:pStyle w:val="Heading1"/>
      </w:pPr>
      <w:r>
        <w:t>Phụ Lục A. Dữ Liệu Mẫu Khi Demo</w:t>
      </w:r>
    </w:p>
    <w:tbl>
      <w:tblPr>
        <w:tblStyle w:val="TableGrid"/>
        <w:tblW w:w="0" w:type="auto"/>
        <w:jc w:val="center"/>
        <w:tblLook w:val="04A0" w:firstRow="1" w:lastRow="0" w:firstColumn="1" w:lastColumn="0" w:noHBand="0" w:noVBand="1"/>
      </w:tblPr>
      <w:tblGrid>
        <w:gridCol w:w="2268"/>
        <w:gridCol w:w="6803"/>
      </w:tblGrid>
      <w:tr w:rsidR="000C7D73" w14:paraId="1CD62796" w14:textId="77777777">
        <w:trPr>
          <w:tblHeader/>
          <w:jc w:val="center"/>
        </w:trPr>
        <w:tc>
          <w:tcPr>
            <w:tcW w:w="2268" w:type="dxa"/>
            <w:shd w:val="clear" w:color="auto" w:fill="F2D9E6"/>
            <w:vAlign w:val="center"/>
          </w:tcPr>
          <w:p w14:paraId="3E17DED4" w14:textId="77777777" w:rsidR="000C7D73" w:rsidRDefault="00000000">
            <w:r>
              <w:rPr>
                <w:b/>
                <w:sz w:val="21"/>
              </w:rPr>
              <w:t>Nhóm dữ liệu</w:t>
            </w:r>
          </w:p>
        </w:tc>
        <w:tc>
          <w:tcPr>
            <w:tcW w:w="6803" w:type="dxa"/>
            <w:shd w:val="clear" w:color="auto" w:fill="F2D9E6"/>
            <w:vAlign w:val="center"/>
          </w:tcPr>
          <w:p w14:paraId="34CC4DEC" w14:textId="77777777" w:rsidR="000C7D73" w:rsidRDefault="00000000">
            <w:r>
              <w:rPr>
                <w:b/>
                <w:sz w:val="21"/>
              </w:rPr>
              <w:t>Ví dụ</w:t>
            </w:r>
          </w:p>
        </w:tc>
      </w:tr>
      <w:tr w:rsidR="000C7D73" w14:paraId="1DB26E24" w14:textId="77777777">
        <w:trPr>
          <w:jc w:val="center"/>
        </w:trPr>
        <w:tc>
          <w:tcPr>
            <w:tcW w:w="2268" w:type="dxa"/>
            <w:vAlign w:val="center"/>
          </w:tcPr>
          <w:p w14:paraId="5EB95897" w14:textId="77777777" w:rsidR="000C7D73" w:rsidRDefault="00000000">
            <w:r>
              <w:rPr>
                <w:sz w:val="20"/>
              </w:rPr>
              <w:t>Chi nhánh</w:t>
            </w:r>
          </w:p>
        </w:tc>
        <w:tc>
          <w:tcPr>
            <w:tcW w:w="6803" w:type="dxa"/>
            <w:vAlign w:val="center"/>
          </w:tcPr>
          <w:p w14:paraId="0788946A" w14:textId="77777777" w:rsidR="000C7D73" w:rsidRDefault="00000000">
            <w:r>
              <w:rPr>
                <w:sz w:val="20"/>
              </w:rPr>
              <w:t>Spa Quận 1, Spa Thủ Đức, Spa Gò Vấp</w:t>
            </w:r>
          </w:p>
        </w:tc>
      </w:tr>
      <w:tr w:rsidR="000C7D73" w14:paraId="32DA2411" w14:textId="77777777">
        <w:trPr>
          <w:jc w:val="center"/>
        </w:trPr>
        <w:tc>
          <w:tcPr>
            <w:tcW w:w="2268" w:type="dxa"/>
            <w:vAlign w:val="center"/>
          </w:tcPr>
          <w:p w14:paraId="6138276E" w14:textId="77777777" w:rsidR="000C7D73" w:rsidRDefault="00000000">
            <w:r>
              <w:rPr>
                <w:sz w:val="20"/>
              </w:rPr>
              <w:t>Vai trò</w:t>
            </w:r>
          </w:p>
        </w:tc>
        <w:tc>
          <w:tcPr>
            <w:tcW w:w="6803" w:type="dxa"/>
            <w:vAlign w:val="center"/>
          </w:tcPr>
          <w:p w14:paraId="424D8452" w14:textId="77777777" w:rsidR="000C7D73" w:rsidRDefault="00000000">
            <w:r>
              <w:rPr>
                <w:sz w:val="20"/>
              </w:rPr>
              <w:t>CUSTOMER, RECEPTIONIST, THERAPIST, MANAGER, ADMIN</w:t>
            </w:r>
          </w:p>
        </w:tc>
      </w:tr>
      <w:tr w:rsidR="000C7D73" w14:paraId="60147B7A" w14:textId="77777777">
        <w:trPr>
          <w:jc w:val="center"/>
        </w:trPr>
        <w:tc>
          <w:tcPr>
            <w:tcW w:w="2268" w:type="dxa"/>
            <w:vAlign w:val="center"/>
          </w:tcPr>
          <w:p w14:paraId="75A677B0" w14:textId="77777777" w:rsidR="000C7D73" w:rsidRDefault="00000000">
            <w:r>
              <w:rPr>
                <w:sz w:val="20"/>
              </w:rPr>
              <w:t>Dịch vụ</w:t>
            </w:r>
          </w:p>
        </w:tc>
        <w:tc>
          <w:tcPr>
            <w:tcW w:w="6803" w:type="dxa"/>
            <w:vAlign w:val="center"/>
          </w:tcPr>
          <w:p w14:paraId="0E4AA123" w14:textId="77777777" w:rsidR="000C7D73" w:rsidRDefault="00000000">
            <w:r>
              <w:rPr>
                <w:sz w:val="20"/>
              </w:rPr>
              <w:t>Massage body 60 phút, Facial cấp ẩm, Gội đầu dưỡng sinh, Combo thư giãn</w:t>
            </w:r>
          </w:p>
        </w:tc>
      </w:tr>
      <w:tr w:rsidR="000C7D73" w14:paraId="3BB810D0" w14:textId="77777777">
        <w:trPr>
          <w:jc w:val="center"/>
        </w:trPr>
        <w:tc>
          <w:tcPr>
            <w:tcW w:w="2268" w:type="dxa"/>
            <w:vAlign w:val="center"/>
          </w:tcPr>
          <w:p w14:paraId="0CD1E744" w14:textId="77777777" w:rsidR="000C7D73" w:rsidRDefault="00000000">
            <w:r>
              <w:rPr>
                <w:sz w:val="20"/>
              </w:rPr>
              <w:t>Nhân viên</w:t>
            </w:r>
          </w:p>
        </w:tc>
        <w:tc>
          <w:tcPr>
            <w:tcW w:w="6803" w:type="dxa"/>
            <w:vAlign w:val="center"/>
          </w:tcPr>
          <w:p w14:paraId="6BA1DD6A" w14:textId="77777777" w:rsidR="000C7D73" w:rsidRDefault="00000000">
            <w:r>
              <w:rPr>
                <w:sz w:val="20"/>
              </w:rPr>
              <w:t>Nguyễn Thị Lan - Kỹ thuật viên massage; Trần Mai Anh - Chăm sóc da; Lê Hương - Lễ tân</w:t>
            </w:r>
          </w:p>
        </w:tc>
      </w:tr>
      <w:tr w:rsidR="000C7D73" w14:paraId="51E9CD5C" w14:textId="77777777">
        <w:trPr>
          <w:jc w:val="center"/>
        </w:trPr>
        <w:tc>
          <w:tcPr>
            <w:tcW w:w="2268" w:type="dxa"/>
            <w:vAlign w:val="center"/>
          </w:tcPr>
          <w:p w14:paraId="1F69C538" w14:textId="77777777" w:rsidR="000C7D73" w:rsidRDefault="00000000">
            <w:r>
              <w:rPr>
                <w:sz w:val="20"/>
              </w:rPr>
              <w:t>Lịch hẹn mẫu</w:t>
            </w:r>
          </w:p>
        </w:tc>
        <w:tc>
          <w:tcPr>
            <w:tcW w:w="6803" w:type="dxa"/>
            <w:vAlign w:val="center"/>
          </w:tcPr>
          <w:p w14:paraId="37BFBE06" w14:textId="77777777" w:rsidR="000C7D73" w:rsidRDefault="00000000">
            <w:r>
              <w:rPr>
                <w:sz w:val="20"/>
              </w:rPr>
              <w:t>Khách Nguyễn Văn A đặt Facial cấp ẩm lúc 09:30 ngày 20/05/2026 với kỹ thuật viên Trần Mai Anh</w:t>
            </w:r>
          </w:p>
        </w:tc>
      </w:tr>
      <w:tr w:rsidR="000C7D73" w14:paraId="47C7B592" w14:textId="77777777">
        <w:trPr>
          <w:jc w:val="center"/>
        </w:trPr>
        <w:tc>
          <w:tcPr>
            <w:tcW w:w="2268" w:type="dxa"/>
            <w:vAlign w:val="center"/>
          </w:tcPr>
          <w:p w14:paraId="117832D1" w14:textId="77777777" w:rsidR="000C7D73" w:rsidRDefault="00000000">
            <w:r>
              <w:rPr>
                <w:sz w:val="20"/>
              </w:rPr>
              <w:t>Khuyến mãi</w:t>
            </w:r>
          </w:p>
        </w:tc>
        <w:tc>
          <w:tcPr>
            <w:tcW w:w="6803" w:type="dxa"/>
            <w:vAlign w:val="center"/>
          </w:tcPr>
          <w:p w14:paraId="4B424116" w14:textId="77777777" w:rsidR="000C7D73" w:rsidRDefault="00000000">
            <w:r>
              <w:rPr>
                <w:sz w:val="20"/>
              </w:rPr>
              <w:t>SPA10 giảm 10%, COMBO20 giảm 20% cho combo thư giãn</w:t>
            </w:r>
          </w:p>
        </w:tc>
      </w:tr>
    </w:tbl>
    <w:p w14:paraId="538D6DF1" w14:textId="77777777" w:rsidR="000C7D73" w:rsidRDefault="000C7D73"/>
    <w:sectPr w:rsidR="000C7D73" w:rsidSect="00034616">
      <w:footerReference w:type="default" r:id="rId8"/>
      <w:pgSz w:w="12240" w:h="15840"/>
      <w:pgMar w:top="1247"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71BC1" w14:textId="77777777" w:rsidR="003748BB" w:rsidRDefault="003748BB">
      <w:pPr>
        <w:spacing w:after="0" w:line="240" w:lineRule="auto"/>
      </w:pPr>
      <w:r>
        <w:separator/>
      </w:r>
    </w:p>
  </w:endnote>
  <w:endnote w:type="continuationSeparator" w:id="0">
    <w:p w14:paraId="638B89BF" w14:textId="77777777" w:rsidR="003748BB" w:rsidRDefault="00374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B8646" w14:textId="77777777" w:rsidR="000C7D73" w:rsidRDefault="00000000">
    <w:pPr>
      <w:pStyle w:val="Footer"/>
      <w:jc w:val="center"/>
    </w:pPr>
    <w:r>
      <w:rPr>
        <w:color w:val="595959"/>
        <w:sz w:val="18"/>
      </w:rPr>
      <w:t>Spa Booking System - Báo cáo khởi đầu dự án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79A12" w14:textId="77777777" w:rsidR="003748BB" w:rsidRDefault="003748BB">
      <w:pPr>
        <w:spacing w:after="0" w:line="240" w:lineRule="auto"/>
      </w:pPr>
      <w:r>
        <w:separator/>
      </w:r>
    </w:p>
  </w:footnote>
  <w:footnote w:type="continuationSeparator" w:id="0">
    <w:p w14:paraId="09B03264" w14:textId="77777777" w:rsidR="003748BB" w:rsidRDefault="003748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4182450">
    <w:abstractNumId w:val="8"/>
  </w:num>
  <w:num w:numId="2" w16cid:durableId="618993739">
    <w:abstractNumId w:val="6"/>
  </w:num>
  <w:num w:numId="3" w16cid:durableId="709770918">
    <w:abstractNumId w:val="5"/>
  </w:num>
  <w:num w:numId="4" w16cid:durableId="1677074656">
    <w:abstractNumId w:val="4"/>
  </w:num>
  <w:num w:numId="5" w16cid:durableId="2142530454">
    <w:abstractNumId w:val="7"/>
  </w:num>
  <w:num w:numId="6" w16cid:durableId="1179075948">
    <w:abstractNumId w:val="3"/>
  </w:num>
  <w:num w:numId="7" w16cid:durableId="1439254628">
    <w:abstractNumId w:val="2"/>
  </w:num>
  <w:num w:numId="8" w16cid:durableId="2000376248">
    <w:abstractNumId w:val="1"/>
  </w:num>
  <w:num w:numId="9" w16cid:durableId="877665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73"/>
    <w:rsid w:val="0015074B"/>
    <w:rsid w:val="0029639D"/>
    <w:rsid w:val="00326F90"/>
    <w:rsid w:val="003748BB"/>
    <w:rsid w:val="00AA1D8D"/>
    <w:rsid w:val="00B47730"/>
    <w:rsid w:val="00CB0664"/>
    <w:rsid w:val="00ED0732"/>
    <w:rsid w:val="00F669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DB87E"/>
  <w14:defaultImageDpi w14:val="300"/>
  <w15:docId w15:val="{6EDC52B0-8B3B-4F03-A25E-BADF7571D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A2F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9C3F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A2F5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8A2F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Times New Roman" w:eastAsia="Times New Roman" w:hAnsi="Times New Roman"/>
      <w:i/>
      <w:color w:val="595959"/>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3251</Words>
  <Characters>18537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Vinh Đặng Quốc</cp:lastModifiedBy>
  <cp:revision>2</cp:revision>
  <dcterms:created xsi:type="dcterms:W3CDTF">2013-12-23T23:15:00Z</dcterms:created>
  <dcterms:modified xsi:type="dcterms:W3CDTF">2026-05-11T15:20:00Z</dcterms:modified>
  <cp:category/>
</cp:coreProperties>
</file>